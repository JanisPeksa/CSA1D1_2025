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36645" w14:textId="70612B8A" w:rsidR="00080842" w:rsidRDefault="00124F90" w:rsidP="00124F90">
      <w:pPr>
        <w:pStyle w:val="Title"/>
        <w:jc w:val="center"/>
      </w:pPr>
      <w:r>
        <w:t>REPORT ON FRIENDLY CODING</w:t>
      </w:r>
    </w:p>
    <w:p w14:paraId="3B2E5E65" w14:textId="77777777" w:rsidR="00124F90" w:rsidRDefault="00124F90" w:rsidP="00124F90">
      <w:pPr>
        <w:pStyle w:val="Heading1"/>
        <w:jc w:val="center"/>
        <w:rPr>
          <w:sz w:val="32"/>
          <w:szCs w:val="32"/>
        </w:rPr>
      </w:pPr>
      <w:r w:rsidRPr="00B5254B">
        <w:rPr>
          <w:sz w:val="32"/>
          <w:szCs w:val="32"/>
        </w:rPr>
        <w:t>PROFESSIONAL BACHELOR THESIS</w:t>
      </w:r>
    </w:p>
    <w:p w14:paraId="5CFE2493" w14:textId="77777777" w:rsidR="00124F90" w:rsidRPr="00B5254B" w:rsidRDefault="00124F90" w:rsidP="00124F90">
      <w:pPr>
        <w:pStyle w:val="Heading1"/>
        <w:jc w:val="center"/>
        <w:rPr>
          <w:sz w:val="32"/>
          <w:szCs w:val="32"/>
        </w:rPr>
      </w:pPr>
      <w:r w:rsidRPr="00B5254B">
        <w:rPr>
          <w:sz w:val="32"/>
          <w:szCs w:val="32"/>
        </w:rPr>
        <w:t xml:space="preserve">Study </w:t>
      </w:r>
      <w:proofErr w:type="spellStart"/>
      <w:r w:rsidRPr="00B5254B">
        <w:rPr>
          <w:sz w:val="32"/>
          <w:szCs w:val="32"/>
        </w:rPr>
        <w:t>Programme</w:t>
      </w:r>
      <w:proofErr w:type="spellEnd"/>
      <w:r w:rsidRPr="00B5254B">
        <w:rPr>
          <w:sz w:val="32"/>
          <w:szCs w:val="32"/>
        </w:rPr>
        <w:t>: Computer Systems</w:t>
      </w:r>
    </w:p>
    <w:p w14:paraId="2E7262B5" w14:textId="77777777" w:rsidR="00124F90" w:rsidRDefault="00124F90" w:rsidP="00124F90">
      <w:pPr>
        <w:pStyle w:val="Heading1"/>
        <w:rPr>
          <w:rStyle w:val="Strong"/>
        </w:rPr>
      </w:pPr>
      <w:r w:rsidRPr="00B5254B">
        <w:rPr>
          <w:rStyle w:val="Strong"/>
        </w:rPr>
        <w:t>Author</w:t>
      </w:r>
      <w:proofErr w:type="gramStart"/>
      <w:r w:rsidRPr="00B5254B">
        <w:rPr>
          <w:rStyle w:val="Strong"/>
        </w:rPr>
        <w:t>:</w:t>
      </w:r>
      <w:r>
        <w:rPr>
          <w:rStyle w:val="Strong"/>
        </w:rPr>
        <w:tab/>
      </w:r>
      <w:r w:rsidRPr="00B5254B">
        <w:rPr>
          <w:rStyle w:val="Strong"/>
        </w:rPr>
        <w:t xml:space="preserve"> Alen</w:t>
      </w:r>
      <w:proofErr w:type="gramEnd"/>
      <w:r w:rsidRPr="00B5254B">
        <w:rPr>
          <w:rStyle w:val="Strong"/>
        </w:rPr>
        <w:t xml:space="preserve"> Francis</w:t>
      </w:r>
    </w:p>
    <w:p w14:paraId="75419803" w14:textId="77777777" w:rsidR="00124F90" w:rsidRPr="00B5254B" w:rsidRDefault="00124F90" w:rsidP="00124F90"/>
    <w:p w14:paraId="70719842" w14:textId="77777777" w:rsidR="00124F90" w:rsidRPr="00B5254B" w:rsidRDefault="00124F90" w:rsidP="00124F90">
      <w:pPr>
        <w:pStyle w:val="Heading1"/>
        <w:rPr>
          <w:rStyle w:val="Strong"/>
        </w:rPr>
      </w:pPr>
      <w:r w:rsidRPr="00B5254B">
        <w:rPr>
          <w:rStyle w:val="Strong"/>
        </w:rPr>
        <w:t xml:space="preserve"> Thesis Advisor</w:t>
      </w:r>
      <w:proofErr w:type="gramStart"/>
      <w:r w:rsidRPr="00B5254B">
        <w:rPr>
          <w:rStyle w:val="Strong"/>
        </w:rPr>
        <w:t>:</w:t>
      </w:r>
      <w:r>
        <w:rPr>
          <w:rStyle w:val="Strong"/>
        </w:rPr>
        <w:tab/>
      </w:r>
      <w:r w:rsidRPr="00B5254B">
        <w:rPr>
          <w:rStyle w:val="Strong"/>
        </w:rPr>
        <w:t xml:space="preserve"> Janis</w:t>
      </w:r>
      <w:proofErr w:type="gramEnd"/>
      <w:r w:rsidRPr="00B5254B">
        <w:rPr>
          <w:rStyle w:val="Strong"/>
        </w:rPr>
        <w:t xml:space="preserve"> Peksa</w:t>
      </w:r>
    </w:p>
    <w:p w14:paraId="0F360181" w14:textId="77777777" w:rsidR="00124F90" w:rsidRDefault="00124F90" w:rsidP="00124F90">
      <w:pPr>
        <w:jc w:val="center"/>
      </w:pPr>
    </w:p>
    <w:p w14:paraId="031CDA9D" w14:textId="77777777" w:rsidR="00124F90" w:rsidRDefault="00124F90" w:rsidP="00124F90"/>
    <w:p w14:paraId="1C630B28" w14:textId="77777777" w:rsidR="00124F90" w:rsidRDefault="00124F90" w:rsidP="00124F90"/>
    <w:p w14:paraId="5548E9D8" w14:textId="77777777" w:rsidR="00124F90" w:rsidRDefault="00124F90" w:rsidP="00124F90"/>
    <w:p w14:paraId="561F0312" w14:textId="77777777" w:rsidR="00124F90" w:rsidRDefault="00124F90" w:rsidP="00124F90"/>
    <w:p w14:paraId="02276EBD" w14:textId="77777777" w:rsidR="00124F90" w:rsidRDefault="00124F90" w:rsidP="00124F90"/>
    <w:p w14:paraId="3D09F283" w14:textId="77777777" w:rsidR="00124F90" w:rsidRDefault="00124F90" w:rsidP="00124F90"/>
    <w:p w14:paraId="1A4902C6" w14:textId="77777777" w:rsidR="00124F90" w:rsidRDefault="00124F90" w:rsidP="00124F90"/>
    <w:p w14:paraId="4DDA2042" w14:textId="77777777" w:rsidR="00124F90" w:rsidRDefault="00124F90" w:rsidP="00124F90"/>
    <w:p w14:paraId="5FA746D5" w14:textId="77777777" w:rsidR="00124F90" w:rsidRDefault="00124F90" w:rsidP="00124F90"/>
    <w:p w14:paraId="762CD3E3" w14:textId="77777777" w:rsidR="00124F90" w:rsidRDefault="00124F90" w:rsidP="00124F90"/>
    <w:p w14:paraId="42CE9C40" w14:textId="77777777" w:rsidR="00124F90" w:rsidRDefault="00124F90" w:rsidP="00124F90"/>
    <w:p w14:paraId="263705FD" w14:textId="77777777" w:rsidR="00124F90" w:rsidRDefault="00124F90" w:rsidP="00124F90"/>
    <w:p w14:paraId="5ED54DEA" w14:textId="77777777" w:rsidR="00124F90" w:rsidRDefault="00124F90" w:rsidP="00124F90"/>
    <w:p w14:paraId="7CA6565A" w14:textId="77777777" w:rsidR="00124F90" w:rsidRPr="00124F90" w:rsidRDefault="00124F90" w:rsidP="00124F90"/>
    <w:p w14:paraId="0C071CF7" w14:textId="77777777" w:rsidR="00080842" w:rsidRDefault="00080842"/>
    <w:p w14:paraId="23930927" w14:textId="77777777" w:rsidR="00124F90" w:rsidRPr="004B7CD0" w:rsidRDefault="00124F90" w:rsidP="00124F90">
      <w:pPr>
        <w:jc w:val="center"/>
        <w:rPr>
          <w:color w:val="1F497D" w:themeColor="text2"/>
        </w:rPr>
      </w:pPr>
      <w:r w:rsidRPr="00B5254B">
        <w:rPr>
          <w:color w:val="1F497D" w:themeColor="text2"/>
        </w:rPr>
        <w:t>Riga, 2025</w:t>
      </w:r>
    </w:p>
    <w:p w14:paraId="220B38E9" w14:textId="77777777" w:rsidR="00124F90" w:rsidRPr="00124F90" w:rsidRDefault="00124F90" w:rsidP="00124F90">
      <w:pPr>
        <w:jc w:val="center"/>
        <w:rPr>
          <w:sz w:val="48"/>
          <w:szCs w:val="48"/>
        </w:rPr>
      </w:pPr>
    </w:p>
    <w:p w14:paraId="07EEF68B" w14:textId="36EC4B22" w:rsidR="00080842" w:rsidRPr="00124F90" w:rsidRDefault="00000000" w:rsidP="00124F90">
      <w:pPr>
        <w:jc w:val="center"/>
        <w:rPr>
          <w:sz w:val="48"/>
          <w:szCs w:val="48"/>
        </w:rPr>
      </w:pPr>
      <w:r w:rsidRPr="00124F90">
        <w:rPr>
          <w:sz w:val="48"/>
          <w:szCs w:val="48"/>
        </w:rPr>
        <w:t>1. Introduction</w:t>
      </w:r>
    </w:p>
    <w:p w14:paraId="7574D88F" w14:textId="77777777" w:rsidR="00080842" w:rsidRPr="00124F90" w:rsidRDefault="00000000" w:rsidP="00124F90">
      <w:pPr>
        <w:jc w:val="both"/>
        <w:rPr>
          <w:sz w:val="24"/>
          <w:szCs w:val="24"/>
        </w:rPr>
      </w:pPr>
      <w:r w:rsidRPr="00124F90">
        <w:rPr>
          <w:sz w:val="24"/>
          <w:szCs w:val="24"/>
        </w:rPr>
        <w:t>In modern software development, writing code is not only about making a program function correctly. It is also about ensuring that the code is clean, readable, maintainable, and easy for others to understand. This concept is known as friendly coding, sometimes referred to as clean coding or human-friendly programming. Friendly coding practices are essential for all developers—students, beginners, and professionals—because they directly impact productivity, collaboration, and software quality.</w:t>
      </w:r>
    </w:p>
    <w:p w14:paraId="1EA4CA48" w14:textId="77777777" w:rsidR="00080842" w:rsidRPr="00124F90" w:rsidRDefault="00080842" w:rsidP="00124F90">
      <w:pPr>
        <w:jc w:val="both"/>
        <w:rPr>
          <w:sz w:val="24"/>
          <w:szCs w:val="24"/>
        </w:rPr>
      </w:pPr>
    </w:p>
    <w:p w14:paraId="32F0E806" w14:textId="77777777" w:rsidR="00080842" w:rsidRPr="00124F90" w:rsidRDefault="00000000" w:rsidP="00124F90">
      <w:pPr>
        <w:jc w:val="both"/>
        <w:rPr>
          <w:sz w:val="24"/>
          <w:szCs w:val="24"/>
        </w:rPr>
      </w:pPr>
      <w:r w:rsidRPr="00124F90">
        <w:rPr>
          <w:sz w:val="24"/>
          <w:szCs w:val="24"/>
        </w:rPr>
        <w:t xml:space="preserve">As software systems </w:t>
      </w:r>
      <w:proofErr w:type="gramStart"/>
      <w:r w:rsidRPr="00124F90">
        <w:rPr>
          <w:sz w:val="24"/>
          <w:szCs w:val="24"/>
        </w:rPr>
        <w:t>grow in size</w:t>
      </w:r>
      <w:proofErr w:type="gramEnd"/>
      <w:r w:rsidRPr="00124F90">
        <w:rPr>
          <w:sz w:val="24"/>
          <w:szCs w:val="24"/>
        </w:rPr>
        <w:t xml:space="preserve"> and complexity, the importance of friendly coding increases. Poorly written code may work initially, but over time it becomes difficult to maintain, debug, or upgrade. Friendly coding, on the other hand, ensures that code remains clear and understandable even years after it is written. This report explores what friendly coding is, why it matters, its core principles, techniques, and examples from common programming languages. It also discusses the benefits, challenges, and overall impact on software development.</w:t>
      </w:r>
    </w:p>
    <w:p w14:paraId="5F020D0A" w14:textId="77777777" w:rsidR="00080842" w:rsidRPr="00124F90" w:rsidRDefault="00080842" w:rsidP="00124F90">
      <w:pPr>
        <w:jc w:val="both"/>
        <w:rPr>
          <w:sz w:val="24"/>
          <w:szCs w:val="24"/>
        </w:rPr>
      </w:pPr>
    </w:p>
    <w:p w14:paraId="6CBB10D2" w14:textId="77777777" w:rsidR="00080842" w:rsidRPr="00124F90" w:rsidRDefault="00000000" w:rsidP="00124F90">
      <w:pPr>
        <w:jc w:val="center"/>
        <w:rPr>
          <w:sz w:val="48"/>
          <w:szCs w:val="48"/>
        </w:rPr>
      </w:pPr>
      <w:r w:rsidRPr="00124F90">
        <w:rPr>
          <w:sz w:val="48"/>
          <w:szCs w:val="48"/>
        </w:rPr>
        <w:t>2. What Is Friendly Coding?</w:t>
      </w:r>
    </w:p>
    <w:p w14:paraId="5F814079" w14:textId="77777777" w:rsidR="00080842" w:rsidRPr="00124F90" w:rsidRDefault="00000000" w:rsidP="00124F90">
      <w:pPr>
        <w:jc w:val="both"/>
        <w:rPr>
          <w:sz w:val="24"/>
          <w:szCs w:val="24"/>
        </w:rPr>
      </w:pPr>
      <w:r w:rsidRPr="00124F90">
        <w:rPr>
          <w:sz w:val="24"/>
          <w:szCs w:val="24"/>
        </w:rPr>
        <w:t>Friendly coding is the practice of writing software in a way that is friendly to both the programmer and anyone who may read or maintain the code in the future. It emphasizes clarity, simplicity, organization, and readability.</w:t>
      </w:r>
    </w:p>
    <w:p w14:paraId="7C934948" w14:textId="77777777" w:rsidR="00080842" w:rsidRDefault="00080842"/>
    <w:p w14:paraId="396F3B81" w14:textId="77777777" w:rsidR="00080842" w:rsidRPr="00124F90" w:rsidRDefault="00000000" w:rsidP="00124F90">
      <w:pPr>
        <w:jc w:val="center"/>
        <w:rPr>
          <w:sz w:val="48"/>
          <w:szCs w:val="48"/>
        </w:rPr>
      </w:pPr>
      <w:r w:rsidRPr="00124F90">
        <w:rPr>
          <w:sz w:val="48"/>
          <w:szCs w:val="48"/>
        </w:rPr>
        <w:t>3. Importance of Friendly Coding</w:t>
      </w:r>
    </w:p>
    <w:p w14:paraId="7B4A9083" w14:textId="77777777" w:rsidR="00080842" w:rsidRPr="00124F90" w:rsidRDefault="00000000" w:rsidP="00124F90">
      <w:pPr>
        <w:jc w:val="both"/>
        <w:rPr>
          <w:sz w:val="24"/>
          <w:szCs w:val="24"/>
        </w:rPr>
      </w:pPr>
      <w:r w:rsidRPr="00124F90">
        <w:rPr>
          <w:sz w:val="24"/>
          <w:szCs w:val="24"/>
        </w:rPr>
        <w:t>Friendly coding enhances readability, improves maintainability, reduces errors, supports collaboration, helps beginners learn faster, and improves overall software quality.</w:t>
      </w:r>
    </w:p>
    <w:p w14:paraId="7696EAD2" w14:textId="77777777" w:rsidR="00080842" w:rsidRDefault="00080842"/>
    <w:p w14:paraId="16BB7699" w14:textId="77777777" w:rsidR="00080842" w:rsidRPr="00124F90" w:rsidRDefault="00000000" w:rsidP="00124F90">
      <w:pPr>
        <w:jc w:val="center"/>
        <w:rPr>
          <w:sz w:val="48"/>
          <w:szCs w:val="48"/>
        </w:rPr>
      </w:pPr>
      <w:r w:rsidRPr="00124F90">
        <w:rPr>
          <w:sz w:val="48"/>
          <w:szCs w:val="48"/>
        </w:rPr>
        <w:lastRenderedPageBreak/>
        <w:t>4. Principles of Friendly Coding</w:t>
      </w:r>
    </w:p>
    <w:p w14:paraId="30C18C3F" w14:textId="77777777" w:rsidR="00080842" w:rsidRPr="00124F90" w:rsidRDefault="00000000" w:rsidP="00124F90">
      <w:pPr>
        <w:jc w:val="both"/>
        <w:rPr>
          <w:sz w:val="24"/>
          <w:szCs w:val="24"/>
        </w:rPr>
      </w:pPr>
      <w:r w:rsidRPr="00124F90">
        <w:rPr>
          <w:sz w:val="24"/>
          <w:szCs w:val="24"/>
        </w:rPr>
        <w:t>- Meaningful naming conventions</w:t>
      </w:r>
    </w:p>
    <w:p w14:paraId="0C2E1D5D" w14:textId="77777777" w:rsidR="00080842" w:rsidRPr="00124F90" w:rsidRDefault="00000000" w:rsidP="00124F90">
      <w:pPr>
        <w:jc w:val="both"/>
        <w:rPr>
          <w:sz w:val="24"/>
          <w:szCs w:val="24"/>
        </w:rPr>
      </w:pPr>
      <w:r w:rsidRPr="00124F90">
        <w:rPr>
          <w:sz w:val="24"/>
          <w:szCs w:val="24"/>
        </w:rPr>
        <w:t>- Clear and minimal comments</w:t>
      </w:r>
    </w:p>
    <w:p w14:paraId="60292F68" w14:textId="77777777" w:rsidR="00080842" w:rsidRPr="00124F90" w:rsidRDefault="00000000" w:rsidP="00124F90">
      <w:pPr>
        <w:jc w:val="both"/>
        <w:rPr>
          <w:sz w:val="24"/>
          <w:szCs w:val="24"/>
        </w:rPr>
      </w:pPr>
      <w:r w:rsidRPr="00124F90">
        <w:rPr>
          <w:sz w:val="24"/>
          <w:szCs w:val="24"/>
        </w:rPr>
        <w:t>- Simplicity over cleverness</w:t>
      </w:r>
    </w:p>
    <w:p w14:paraId="270C9295" w14:textId="77777777" w:rsidR="00080842" w:rsidRPr="00124F90" w:rsidRDefault="00000000" w:rsidP="00124F90">
      <w:pPr>
        <w:jc w:val="both"/>
        <w:rPr>
          <w:sz w:val="24"/>
          <w:szCs w:val="24"/>
        </w:rPr>
      </w:pPr>
      <w:r w:rsidRPr="00124F90">
        <w:rPr>
          <w:sz w:val="24"/>
          <w:szCs w:val="24"/>
        </w:rPr>
        <w:t>- Consistent formatting</w:t>
      </w:r>
    </w:p>
    <w:p w14:paraId="286023E4" w14:textId="77777777" w:rsidR="00080842" w:rsidRPr="00124F90" w:rsidRDefault="00000000" w:rsidP="00124F90">
      <w:pPr>
        <w:jc w:val="both"/>
        <w:rPr>
          <w:sz w:val="24"/>
          <w:szCs w:val="24"/>
        </w:rPr>
      </w:pPr>
      <w:r w:rsidRPr="00124F90">
        <w:rPr>
          <w:sz w:val="24"/>
          <w:szCs w:val="24"/>
        </w:rPr>
        <w:t>- Breaking code into smaller functions</w:t>
      </w:r>
    </w:p>
    <w:p w14:paraId="0B4D996E" w14:textId="77777777" w:rsidR="00080842" w:rsidRPr="00124F90" w:rsidRDefault="00000000" w:rsidP="00124F90">
      <w:pPr>
        <w:jc w:val="both"/>
        <w:rPr>
          <w:sz w:val="24"/>
          <w:szCs w:val="24"/>
        </w:rPr>
      </w:pPr>
      <w:r w:rsidRPr="00124F90">
        <w:rPr>
          <w:sz w:val="24"/>
          <w:szCs w:val="24"/>
        </w:rPr>
        <w:t>- Avoiding repetition</w:t>
      </w:r>
    </w:p>
    <w:p w14:paraId="3B03BBE5" w14:textId="77777777" w:rsidR="00080842" w:rsidRPr="00124F90" w:rsidRDefault="00000000" w:rsidP="00124F90">
      <w:pPr>
        <w:jc w:val="both"/>
        <w:rPr>
          <w:sz w:val="24"/>
          <w:szCs w:val="24"/>
        </w:rPr>
      </w:pPr>
      <w:r w:rsidRPr="00124F90">
        <w:rPr>
          <w:sz w:val="24"/>
          <w:szCs w:val="24"/>
        </w:rPr>
        <w:t>- Using standard code style guides</w:t>
      </w:r>
    </w:p>
    <w:p w14:paraId="194C1D1B" w14:textId="77777777" w:rsidR="00080842" w:rsidRDefault="00080842"/>
    <w:p w14:paraId="18055147" w14:textId="77777777" w:rsidR="00080842" w:rsidRPr="00124F90" w:rsidRDefault="00000000" w:rsidP="00124F90">
      <w:pPr>
        <w:jc w:val="center"/>
        <w:rPr>
          <w:sz w:val="48"/>
          <w:szCs w:val="48"/>
        </w:rPr>
      </w:pPr>
      <w:r w:rsidRPr="00124F90">
        <w:rPr>
          <w:sz w:val="48"/>
          <w:szCs w:val="48"/>
        </w:rPr>
        <w:t>5. Examples of Friendly Coding</w:t>
      </w:r>
    </w:p>
    <w:p w14:paraId="1F0BDAAD" w14:textId="77777777" w:rsidR="00080842" w:rsidRPr="00124F90" w:rsidRDefault="00000000" w:rsidP="00124F90">
      <w:pPr>
        <w:jc w:val="both"/>
        <w:rPr>
          <w:sz w:val="24"/>
          <w:szCs w:val="24"/>
        </w:rPr>
      </w:pPr>
      <w:r w:rsidRPr="00124F90">
        <w:rPr>
          <w:sz w:val="24"/>
          <w:szCs w:val="24"/>
        </w:rPr>
        <w:t>Java example:</w:t>
      </w:r>
    </w:p>
    <w:p w14:paraId="24D0D612" w14:textId="77777777" w:rsidR="00080842" w:rsidRPr="00124F90" w:rsidRDefault="00000000" w:rsidP="00124F90">
      <w:pPr>
        <w:jc w:val="both"/>
        <w:rPr>
          <w:sz w:val="24"/>
          <w:szCs w:val="24"/>
        </w:rPr>
      </w:pPr>
      <w:r w:rsidRPr="00124F90">
        <w:rPr>
          <w:sz w:val="24"/>
          <w:szCs w:val="24"/>
        </w:rPr>
        <w:t>Bad:</w:t>
      </w:r>
    </w:p>
    <w:p w14:paraId="7AB1455B" w14:textId="77777777" w:rsidR="00080842" w:rsidRPr="00124F90" w:rsidRDefault="00000000" w:rsidP="00124F90">
      <w:pPr>
        <w:jc w:val="both"/>
        <w:rPr>
          <w:sz w:val="24"/>
          <w:szCs w:val="24"/>
        </w:rPr>
      </w:pPr>
      <w:r w:rsidRPr="00124F90">
        <w:rPr>
          <w:sz w:val="24"/>
          <w:szCs w:val="24"/>
        </w:rPr>
        <w:t xml:space="preserve">public void </w:t>
      </w:r>
      <w:proofErr w:type="gramStart"/>
      <w:r w:rsidRPr="00124F90">
        <w:rPr>
          <w:sz w:val="24"/>
          <w:szCs w:val="24"/>
        </w:rPr>
        <w:t>calc(</w:t>
      </w:r>
      <w:proofErr w:type="gramEnd"/>
      <w:r w:rsidRPr="00124F90">
        <w:rPr>
          <w:sz w:val="24"/>
          <w:szCs w:val="24"/>
        </w:rPr>
        <w:t xml:space="preserve">int a, int </w:t>
      </w:r>
      <w:proofErr w:type="gramStart"/>
      <w:r w:rsidRPr="00124F90">
        <w:rPr>
          <w:sz w:val="24"/>
          <w:szCs w:val="24"/>
        </w:rPr>
        <w:t>b){</w:t>
      </w:r>
      <w:proofErr w:type="gramEnd"/>
    </w:p>
    <w:p w14:paraId="7DBEA592" w14:textId="77777777" w:rsidR="00080842" w:rsidRPr="00124F90" w:rsidRDefault="00000000" w:rsidP="00124F90">
      <w:pPr>
        <w:jc w:val="both"/>
        <w:rPr>
          <w:sz w:val="24"/>
          <w:szCs w:val="24"/>
        </w:rPr>
      </w:pPr>
      <w:r w:rsidRPr="00124F90">
        <w:rPr>
          <w:sz w:val="24"/>
          <w:szCs w:val="24"/>
        </w:rPr>
        <w:t xml:space="preserve">    int c = a + </w:t>
      </w:r>
      <w:proofErr w:type="gramStart"/>
      <w:r w:rsidRPr="00124F90">
        <w:rPr>
          <w:sz w:val="24"/>
          <w:szCs w:val="24"/>
        </w:rPr>
        <w:t>b;</w:t>
      </w:r>
      <w:proofErr w:type="gramEnd"/>
    </w:p>
    <w:p w14:paraId="15E2D970" w14:textId="77777777" w:rsidR="00080842" w:rsidRPr="00124F90" w:rsidRDefault="00000000" w:rsidP="00124F90">
      <w:pPr>
        <w:jc w:val="both"/>
        <w:rPr>
          <w:sz w:val="24"/>
          <w:szCs w:val="24"/>
        </w:rPr>
      </w:pPr>
      <w:r w:rsidRPr="00124F90">
        <w:rPr>
          <w:sz w:val="24"/>
          <w:szCs w:val="24"/>
        </w:rPr>
        <w:t xml:space="preserve">    System.out.println(c</w:t>
      </w:r>
      <w:proofErr w:type="gramStart"/>
      <w:r w:rsidRPr="00124F90">
        <w:rPr>
          <w:sz w:val="24"/>
          <w:szCs w:val="24"/>
        </w:rPr>
        <w:t>);</w:t>
      </w:r>
      <w:proofErr w:type="gramEnd"/>
    </w:p>
    <w:p w14:paraId="3ABC59DB" w14:textId="77777777" w:rsidR="00080842" w:rsidRPr="00124F90" w:rsidRDefault="00000000" w:rsidP="00124F90">
      <w:pPr>
        <w:jc w:val="both"/>
        <w:rPr>
          <w:sz w:val="24"/>
          <w:szCs w:val="24"/>
        </w:rPr>
      </w:pPr>
      <w:r w:rsidRPr="00124F90">
        <w:rPr>
          <w:sz w:val="24"/>
          <w:szCs w:val="24"/>
        </w:rPr>
        <w:t>}</w:t>
      </w:r>
    </w:p>
    <w:p w14:paraId="66CFFAED" w14:textId="77777777" w:rsidR="00080842" w:rsidRPr="00124F90" w:rsidRDefault="00000000" w:rsidP="00124F90">
      <w:pPr>
        <w:jc w:val="both"/>
        <w:rPr>
          <w:sz w:val="24"/>
          <w:szCs w:val="24"/>
        </w:rPr>
      </w:pPr>
      <w:r w:rsidRPr="00124F90">
        <w:rPr>
          <w:sz w:val="24"/>
          <w:szCs w:val="24"/>
        </w:rPr>
        <w:t>Friendly:</w:t>
      </w:r>
    </w:p>
    <w:p w14:paraId="53DA442B" w14:textId="77777777" w:rsidR="00080842" w:rsidRPr="00124F90" w:rsidRDefault="00000000" w:rsidP="00124F90">
      <w:pPr>
        <w:jc w:val="both"/>
        <w:rPr>
          <w:sz w:val="24"/>
          <w:szCs w:val="24"/>
        </w:rPr>
      </w:pPr>
      <w:r w:rsidRPr="00124F90">
        <w:rPr>
          <w:sz w:val="24"/>
          <w:szCs w:val="24"/>
        </w:rPr>
        <w:t xml:space="preserve">public void </w:t>
      </w:r>
      <w:proofErr w:type="gramStart"/>
      <w:r w:rsidRPr="00124F90">
        <w:rPr>
          <w:sz w:val="24"/>
          <w:szCs w:val="24"/>
        </w:rPr>
        <w:t>printTotalPrice(</w:t>
      </w:r>
      <w:proofErr w:type="gramEnd"/>
      <w:r w:rsidRPr="00124F90">
        <w:rPr>
          <w:sz w:val="24"/>
          <w:szCs w:val="24"/>
        </w:rPr>
        <w:t xml:space="preserve">int price, int </w:t>
      </w:r>
      <w:proofErr w:type="gramStart"/>
      <w:r w:rsidRPr="00124F90">
        <w:rPr>
          <w:sz w:val="24"/>
          <w:szCs w:val="24"/>
        </w:rPr>
        <w:t>tax) {</w:t>
      </w:r>
      <w:proofErr w:type="gramEnd"/>
    </w:p>
    <w:p w14:paraId="7775F8F0" w14:textId="77777777" w:rsidR="00080842" w:rsidRPr="00124F90" w:rsidRDefault="00000000" w:rsidP="00124F90">
      <w:pPr>
        <w:jc w:val="both"/>
        <w:rPr>
          <w:sz w:val="24"/>
          <w:szCs w:val="24"/>
        </w:rPr>
      </w:pPr>
      <w:r w:rsidRPr="00124F90">
        <w:rPr>
          <w:sz w:val="24"/>
          <w:szCs w:val="24"/>
        </w:rPr>
        <w:t xml:space="preserve">    int total = price + </w:t>
      </w:r>
      <w:proofErr w:type="gramStart"/>
      <w:r w:rsidRPr="00124F90">
        <w:rPr>
          <w:sz w:val="24"/>
          <w:szCs w:val="24"/>
        </w:rPr>
        <w:t>tax;</w:t>
      </w:r>
      <w:proofErr w:type="gramEnd"/>
    </w:p>
    <w:p w14:paraId="03DC0ECB" w14:textId="77777777" w:rsidR="00080842" w:rsidRPr="00124F90" w:rsidRDefault="00000000" w:rsidP="00124F90">
      <w:pPr>
        <w:jc w:val="both"/>
        <w:rPr>
          <w:sz w:val="24"/>
          <w:szCs w:val="24"/>
        </w:rPr>
      </w:pPr>
      <w:r>
        <w:t xml:space="preserve"> </w:t>
      </w:r>
      <w:r w:rsidRPr="00124F90">
        <w:rPr>
          <w:sz w:val="24"/>
          <w:szCs w:val="24"/>
        </w:rPr>
        <w:t xml:space="preserve">   System.out.println("Total Price: " + total</w:t>
      </w:r>
      <w:proofErr w:type="gramStart"/>
      <w:r w:rsidRPr="00124F90">
        <w:rPr>
          <w:sz w:val="24"/>
          <w:szCs w:val="24"/>
        </w:rPr>
        <w:t>);</w:t>
      </w:r>
      <w:proofErr w:type="gramEnd"/>
    </w:p>
    <w:p w14:paraId="2C30421C" w14:textId="77777777" w:rsidR="00080842" w:rsidRPr="00124F90" w:rsidRDefault="00000000" w:rsidP="00124F90">
      <w:pPr>
        <w:jc w:val="both"/>
        <w:rPr>
          <w:sz w:val="24"/>
          <w:szCs w:val="24"/>
        </w:rPr>
      </w:pPr>
      <w:r w:rsidRPr="00124F90">
        <w:rPr>
          <w:sz w:val="24"/>
          <w:szCs w:val="24"/>
        </w:rPr>
        <w:t>}</w:t>
      </w:r>
    </w:p>
    <w:p w14:paraId="52650722" w14:textId="77777777" w:rsidR="00080842" w:rsidRDefault="00080842"/>
    <w:p w14:paraId="08CF90D3" w14:textId="77777777" w:rsidR="00080842" w:rsidRPr="00124F90" w:rsidRDefault="00000000" w:rsidP="00124F90">
      <w:pPr>
        <w:jc w:val="center"/>
        <w:rPr>
          <w:sz w:val="48"/>
          <w:szCs w:val="48"/>
        </w:rPr>
      </w:pPr>
      <w:r w:rsidRPr="00124F90">
        <w:rPr>
          <w:sz w:val="48"/>
          <w:szCs w:val="48"/>
        </w:rPr>
        <w:t>6. Benefits of Friendly Coding</w:t>
      </w:r>
    </w:p>
    <w:p w14:paraId="1DF3B097" w14:textId="77777777" w:rsidR="00080842" w:rsidRPr="00124F90" w:rsidRDefault="00000000" w:rsidP="00124F90">
      <w:pPr>
        <w:jc w:val="both"/>
        <w:rPr>
          <w:sz w:val="24"/>
          <w:szCs w:val="24"/>
        </w:rPr>
      </w:pPr>
      <w:r w:rsidRPr="00124F90">
        <w:rPr>
          <w:sz w:val="24"/>
          <w:szCs w:val="24"/>
        </w:rPr>
        <w:lastRenderedPageBreak/>
        <w:t>Faster debugging, easier teamwork, professional appearance, reduced technical debt, easier future updates, and improved performance.</w:t>
      </w:r>
    </w:p>
    <w:p w14:paraId="28CA64B4" w14:textId="77777777" w:rsidR="00080842" w:rsidRDefault="00080842"/>
    <w:p w14:paraId="77860AAE" w14:textId="77777777" w:rsidR="00080842" w:rsidRPr="00124F90" w:rsidRDefault="00000000" w:rsidP="00124F90">
      <w:pPr>
        <w:jc w:val="center"/>
        <w:rPr>
          <w:sz w:val="48"/>
          <w:szCs w:val="48"/>
        </w:rPr>
      </w:pPr>
      <w:r w:rsidRPr="00124F90">
        <w:rPr>
          <w:sz w:val="48"/>
          <w:szCs w:val="48"/>
        </w:rPr>
        <w:t>7. Challenges in Friendly Coding</w:t>
      </w:r>
    </w:p>
    <w:p w14:paraId="6C54A560" w14:textId="77777777" w:rsidR="00080842" w:rsidRPr="00124F90" w:rsidRDefault="00000000" w:rsidP="00124F90">
      <w:pPr>
        <w:jc w:val="both"/>
        <w:rPr>
          <w:sz w:val="24"/>
          <w:szCs w:val="24"/>
        </w:rPr>
      </w:pPr>
      <w:r w:rsidRPr="00124F90">
        <w:rPr>
          <w:sz w:val="24"/>
          <w:szCs w:val="24"/>
        </w:rPr>
        <w:t>Time pressure, lack of experience, inconsistent team standards, poor communication, and legacy code issues.</w:t>
      </w:r>
    </w:p>
    <w:p w14:paraId="065950EF" w14:textId="77777777" w:rsidR="00080842" w:rsidRDefault="00080842"/>
    <w:p w14:paraId="2B829A72" w14:textId="77777777" w:rsidR="00080842" w:rsidRPr="00124F90" w:rsidRDefault="00000000" w:rsidP="00124F90">
      <w:pPr>
        <w:jc w:val="center"/>
        <w:rPr>
          <w:sz w:val="48"/>
          <w:szCs w:val="48"/>
        </w:rPr>
      </w:pPr>
      <w:r w:rsidRPr="00124F90">
        <w:rPr>
          <w:sz w:val="48"/>
          <w:szCs w:val="48"/>
        </w:rPr>
        <w:t>8. Best Practices</w:t>
      </w:r>
    </w:p>
    <w:p w14:paraId="4C6BD50A" w14:textId="77777777" w:rsidR="00080842" w:rsidRPr="00124F90" w:rsidRDefault="00000000" w:rsidP="00124F90">
      <w:pPr>
        <w:jc w:val="both"/>
        <w:rPr>
          <w:sz w:val="24"/>
          <w:szCs w:val="24"/>
        </w:rPr>
      </w:pPr>
      <w:r w:rsidRPr="00124F90">
        <w:rPr>
          <w:sz w:val="24"/>
          <w:szCs w:val="24"/>
        </w:rPr>
        <w:t>Use descriptive names, keep code DRY, use proper indentation, write reusable functions, follow coding standards, keep code simple, and review code regularly.</w:t>
      </w:r>
    </w:p>
    <w:p w14:paraId="5FD8C15D" w14:textId="77777777" w:rsidR="00080842" w:rsidRDefault="00080842"/>
    <w:p w14:paraId="197EF9BC" w14:textId="77777777" w:rsidR="00080842" w:rsidRPr="00124F90" w:rsidRDefault="00000000" w:rsidP="00124F90">
      <w:pPr>
        <w:jc w:val="center"/>
        <w:rPr>
          <w:sz w:val="48"/>
          <w:szCs w:val="48"/>
        </w:rPr>
      </w:pPr>
      <w:r w:rsidRPr="00124F90">
        <w:rPr>
          <w:sz w:val="48"/>
          <w:szCs w:val="48"/>
        </w:rPr>
        <w:t>9. Conclusion</w:t>
      </w:r>
    </w:p>
    <w:p w14:paraId="373F58D2" w14:textId="77777777" w:rsidR="00080842" w:rsidRPr="00124F90" w:rsidRDefault="00000000" w:rsidP="00124F90">
      <w:pPr>
        <w:jc w:val="both"/>
        <w:rPr>
          <w:sz w:val="24"/>
          <w:szCs w:val="24"/>
        </w:rPr>
      </w:pPr>
      <w:r w:rsidRPr="00124F90">
        <w:rPr>
          <w:sz w:val="24"/>
          <w:szCs w:val="24"/>
        </w:rPr>
        <w:t>Friendly coding is essential for developing high-quality, maintainable, and understandable software. Its principles help developers write clear, structured, and professional code that benefits teams and long-term projects.</w:t>
      </w:r>
    </w:p>
    <w:p w14:paraId="143F3A9F" w14:textId="77777777" w:rsidR="00080842" w:rsidRDefault="00080842"/>
    <w:sectPr w:rsidR="000808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4211051">
    <w:abstractNumId w:val="8"/>
  </w:num>
  <w:num w:numId="2" w16cid:durableId="792797117">
    <w:abstractNumId w:val="6"/>
  </w:num>
  <w:num w:numId="3" w16cid:durableId="1372799502">
    <w:abstractNumId w:val="5"/>
  </w:num>
  <w:num w:numId="4" w16cid:durableId="1866400580">
    <w:abstractNumId w:val="4"/>
  </w:num>
  <w:num w:numId="5" w16cid:durableId="710303834">
    <w:abstractNumId w:val="7"/>
  </w:num>
  <w:num w:numId="6" w16cid:durableId="40793280">
    <w:abstractNumId w:val="3"/>
  </w:num>
  <w:num w:numId="7" w16cid:durableId="1136223630">
    <w:abstractNumId w:val="2"/>
  </w:num>
  <w:num w:numId="8" w16cid:durableId="682823580">
    <w:abstractNumId w:val="1"/>
  </w:num>
  <w:num w:numId="9" w16cid:durableId="1525484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842"/>
    <w:rsid w:val="00124F90"/>
    <w:rsid w:val="0015074B"/>
    <w:rsid w:val="00185329"/>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4F542"/>
  <w14:defaultImageDpi w14:val="300"/>
  <w15:docId w15:val="{064CCC94-6A20-44C0-ADFD-A1E17D96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Alen Francis</cp:lastModifiedBy>
  <cp:revision>2</cp:revision>
  <dcterms:created xsi:type="dcterms:W3CDTF">2025-11-14T14:16:00Z</dcterms:created>
  <dcterms:modified xsi:type="dcterms:W3CDTF">2025-11-14T14:16:00Z</dcterms:modified>
  <cp:category/>
</cp:coreProperties>
</file>