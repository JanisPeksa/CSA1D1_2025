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01E37" w14:textId="3BB07DE0" w:rsidR="00B5254B" w:rsidRPr="00B5254B" w:rsidRDefault="00B5254B" w:rsidP="00B5254B">
      <w:pPr>
        <w:pStyle w:val="Title"/>
        <w:jc w:val="center"/>
        <w:rPr>
          <w:rStyle w:val="IntenseReference"/>
          <w:color w:val="1F497D" w:themeColor="text2"/>
        </w:rPr>
      </w:pPr>
      <w:proofErr w:type="spellStart"/>
      <w:r w:rsidRPr="00B5254B">
        <w:rPr>
          <w:rStyle w:val="IntenseReference"/>
          <w:color w:val="1F497D" w:themeColor="text2"/>
        </w:rPr>
        <w:t>Turiba</w:t>
      </w:r>
      <w:proofErr w:type="spellEnd"/>
      <w:r w:rsidRPr="00B5254B">
        <w:rPr>
          <w:rStyle w:val="IntenseReference"/>
          <w:color w:val="1F497D" w:themeColor="text2"/>
        </w:rPr>
        <w:t xml:space="preserve"> University</w:t>
      </w:r>
    </w:p>
    <w:p w14:paraId="27747464" w14:textId="77777777" w:rsidR="00B5254B" w:rsidRDefault="00B5254B" w:rsidP="00B5254B"/>
    <w:p w14:paraId="161574A6" w14:textId="77777777" w:rsidR="00B5254B" w:rsidRPr="00B5254B" w:rsidRDefault="00B5254B" w:rsidP="00B5254B"/>
    <w:p w14:paraId="0184CDC3" w14:textId="379D6CB5" w:rsidR="00950609" w:rsidRDefault="00000000" w:rsidP="00B5254B">
      <w:pPr>
        <w:pStyle w:val="Title"/>
      </w:pPr>
      <w:r>
        <w:t xml:space="preserve">Downloading and Installing IntelliJ IDEA </w:t>
      </w:r>
    </w:p>
    <w:p w14:paraId="621FA588" w14:textId="4F46289B" w:rsidR="00B5254B" w:rsidRDefault="00B5254B" w:rsidP="00B5254B">
      <w:pPr>
        <w:pStyle w:val="Heading1"/>
        <w:jc w:val="center"/>
        <w:rPr>
          <w:sz w:val="32"/>
          <w:szCs w:val="32"/>
        </w:rPr>
      </w:pPr>
      <w:r w:rsidRPr="00B5254B">
        <w:rPr>
          <w:sz w:val="32"/>
          <w:szCs w:val="32"/>
        </w:rPr>
        <w:t>PROFESSIONAL BACHELOR THESIS</w:t>
      </w:r>
    </w:p>
    <w:p w14:paraId="4C5A9C1C" w14:textId="77777777" w:rsidR="00B5254B" w:rsidRPr="00B5254B" w:rsidRDefault="00B5254B" w:rsidP="00B5254B"/>
    <w:p w14:paraId="464D9DE3" w14:textId="42D541D0" w:rsidR="00B5254B" w:rsidRPr="00B5254B" w:rsidRDefault="00B5254B" w:rsidP="00B5254B">
      <w:pPr>
        <w:pStyle w:val="Heading1"/>
        <w:jc w:val="center"/>
        <w:rPr>
          <w:sz w:val="32"/>
          <w:szCs w:val="32"/>
        </w:rPr>
      </w:pPr>
      <w:r w:rsidRPr="00B5254B">
        <w:rPr>
          <w:sz w:val="32"/>
          <w:szCs w:val="32"/>
        </w:rPr>
        <w:t xml:space="preserve">Study </w:t>
      </w:r>
      <w:proofErr w:type="spellStart"/>
      <w:r w:rsidRPr="00B5254B">
        <w:rPr>
          <w:sz w:val="32"/>
          <w:szCs w:val="32"/>
        </w:rPr>
        <w:t>Programme</w:t>
      </w:r>
      <w:proofErr w:type="spellEnd"/>
      <w:r w:rsidRPr="00B5254B">
        <w:rPr>
          <w:sz w:val="32"/>
          <w:szCs w:val="32"/>
        </w:rPr>
        <w:t>: Computer Systems</w:t>
      </w:r>
    </w:p>
    <w:p w14:paraId="321B1680" w14:textId="77777777" w:rsidR="00B5254B" w:rsidRPr="00B5254B" w:rsidRDefault="00B5254B" w:rsidP="00B5254B"/>
    <w:p w14:paraId="3ECB62BA" w14:textId="5028C917" w:rsidR="00B5254B" w:rsidRDefault="00B5254B" w:rsidP="00B5254B">
      <w:pPr>
        <w:pStyle w:val="Heading1"/>
        <w:rPr>
          <w:rStyle w:val="Strong"/>
        </w:rPr>
      </w:pPr>
      <w:r w:rsidRPr="00B5254B">
        <w:rPr>
          <w:rStyle w:val="Strong"/>
        </w:rPr>
        <w:t>Author</w:t>
      </w:r>
      <w:proofErr w:type="gramStart"/>
      <w:r w:rsidRPr="00B5254B">
        <w:rPr>
          <w:rStyle w:val="Strong"/>
        </w:rPr>
        <w:t>:</w:t>
      </w:r>
      <w:r>
        <w:rPr>
          <w:rStyle w:val="Strong"/>
        </w:rPr>
        <w:tab/>
      </w:r>
      <w:r w:rsidRPr="00B5254B">
        <w:rPr>
          <w:rStyle w:val="Strong"/>
        </w:rPr>
        <w:t xml:space="preserve"> Alen</w:t>
      </w:r>
      <w:proofErr w:type="gramEnd"/>
      <w:r w:rsidRPr="00B5254B">
        <w:rPr>
          <w:rStyle w:val="Strong"/>
        </w:rPr>
        <w:t xml:space="preserve"> Francis</w:t>
      </w:r>
    </w:p>
    <w:p w14:paraId="73C8D34E" w14:textId="77777777" w:rsidR="00B5254B" w:rsidRPr="00B5254B" w:rsidRDefault="00B5254B" w:rsidP="00B5254B"/>
    <w:p w14:paraId="197E5CC4" w14:textId="47B74774" w:rsidR="00B5254B" w:rsidRPr="00B5254B" w:rsidRDefault="00B5254B" w:rsidP="00B5254B">
      <w:pPr>
        <w:pStyle w:val="Heading1"/>
        <w:rPr>
          <w:rStyle w:val="Strong"/>
        </w:rPr>
      </w:pPr>
      <w:r w:rsidRPr="00B5254B">
        <w:rPr>
          <w:rStyle w:val="Strong"/>
        </w:rPr>
        <w:t xml:space="preserve"> Thesis Advisor</w:t>
      </w:r>
      <w:proofErr w:type="gramStart"/>
      <w:r w:rsidRPr="00B5254B">
        <w:rPr>
          <w:rStyle w:val="Strong"/>
        </w:rPr>
        <w:t>:</w:t>
      </w:r>
      <w:r>
        <w:rPr>
          <w:rStyle w:val="Strong"/>
        </w:rPr>
        <w:tab/>
      </w:r>
      <w:r w:rsidRPr="00B5254B">
        <w:rPr>
          <w:rStyle w:val="Strong"/>
        </w:rPr>
        <w:t xml:space="preserve"> Janis</w:t>
      </w:r>
      <w:proofErr w:type="gramEnd"/>
      <w:r w:rsidRPr="00B5254B">
        <w:rPr>
          <w:rStyle w:val="Strong"/>
        </w:rPr>
        <w:t xml:space="preserve"> Peksa</w:t>
      </w:r>
    </w:p>
    <w:p w14:paraId="02673DD8" w14:textId="3F9FBBAC" w:rsidR="00B5254B" w:rsidRPr="00B5254B" w:rsidRDefault="00B5254B" w:rsidP="00B5254B">
      <w:pPr>
        <w:jc w:val="center"/>
        <w:rPr>
          <w:color w:val="1F497D" w:themeColor="text2"/>
        </w:rPr>
      </w:pPr>
    </w:p>
    <w:p w14:paraId="52ACDE72" w14:textId="77777777" w:rsidR="00B5254B" w:rsidRDefault="00B5254B" w:rsidP="00B5254B">
      <w:pPr>
        <w:jc w:val="center"/>
      </w:pPr>
    </w:p>
    <w:p w14:paraId="14A012CD" w14:textId="77777777" w:rsidR="00B5254B" w:rsidRDefault="00B5254B" w:rsidP="00B5254B">
      <w:pPr>
        <w:jc w:val="center"/>
      </w:pPr>
    </w:p>
    <w:p w14:paraId="3BAB5C1A" w14:textId="77777777" w:rsidR="00B5254B" w:rsidRDefault="00B5254B" w:rsidP="00B5254B">
      <w:pPr>
        <w:jc w:val="center"/>
      </w:pPr>
    </w:p>
    <w:p w14:paraId="6B4974D9" w14:textId="77777777" w:rsidR="00B5254B" w:rsidRDefault="00B5254B" w:rsidP="00B5254B">
      <w:pPr>
        <w:jc w:val="center"/>
      </w:pPr>
    </w:p>
    <w:p w14:paraId="3BB77D48" w14:textId="77777777" w:rsidR="00B5254B" w:rsidRDefault="00B5254B" w:rsidP="00B5254B">
      <w:pPr>
        <w:jc w:val="center"/>
      </w:pPr>
    </w:p>
    <w:p w14:paraId="11023392" w14:textId="77777777" w:rsidR="00B5254B" w:rsidRDefault="00B5254B" w:rsidP="00B5254B">
      <w:pPr>
        <w:jc w:val="center"/>
      </w:pPr>
    </w:p>
    <w:p w14:paraId="23DABCA8" w14:textId="77777777" w:rsidR="00B5254B" w:rsidRDefault="00B5254B" w:rsidP="00B5254B">
      <w:pPr>
        <w:jc w:val="center"/>
      </w:pPr>
    </w:p>
    <w:p w14:paraId="01586A1F" w14:textId="77777777" w:rsidR="00B5254B" w:rsidRDefault="00B5254B" w:rsidP="00B5254B">
      <w:pPr>
        <w:jc w:val="center"/>
      </w:pPr>
    </w:p>
    <w:p w14:paraId="70A03A65" w14:textId="77777777" w:rsidR="00B5254B" w:rsidRDefault="00B5254B" w:rsidP="00B5254B">
      <w:pPr>
        <w:jc w:val="center"/>
      </w:pPr>
    </w:p>
    <w:p w14:paraId="37954488" w14:textId="6DEF879A" w:rsidR="00B5254B" w:rsidRPr="004B7CD0" w:rsidRDefault="004B7CD0" w:rsidP="004B7CD0">
      <w:pPr>
        <w:jc w:val="center"/>
        <w:rPr>
          <w:color w:val="1F497D" w:themeColor="text2"/>
        </w:rPr>
      </w:pPr>
      <w:r w:rsidRPr="00B5254B">
        <w:rPr>
          <w:color w:val="1F497D" w:themeColor="text2"/>
        </w:rPr>
        <w:t>Riga, 2025</w:t>
      </w:r>
    </w:p>
    <w:p w14:paraId="773A421A" w14:textId="77777777" w:rsidR="00B5254B" w:rsidRPr="00B5254B" w:rsidRDefault="00B5254B" w:rsidP="00B5254B">
      <w:pPr>
        <w:jc w:val="center"/>
      </w:pPr>
    </w:p>
    <w:p w14:paraId="5ED665B0" w14:textId="77777777" w:rsidR="00950609" w:rsidRPr="004B7CD0" w:rsidRDefault="00000000" w:rsidP="004B7CD0">
      <w:pPr>
        <w:jc w:val="center"/>
        <w:rPr>
          <w:sz w:val="44"/>
          <w:szCs w:val="44"/>
        </w:rPr>
      </w:pPr>
      <w:r w:rsidRPr="004B7CD0">
        <w:rPr>
          <w:sz w:val="44"/>
          <w:szCs w:val="44"/>
        </w:rPr>
        <w:t>1. Introduction</w:t>
      </w:r>
    </w:p>
    <w:p w14:paraId="62080573" w14:textId="77777777" w:rsidR="00950609" w:rsidRPr="004B7CD0" w:rsidRDefault="00000000" w:rsidP="004B7CD0">
      <w:pPr>
        <w:jc w:val="both"/>
        <w:rPr>
          <w:sz w:val="32"/>
          <w:szCs w:val="32"/>
        </w:rPr>
      </w:pPr>
      <w:r w:rsidRPr="004B7CD0">
        <w:rPr>
          <w:sz w:val="32"/>
          <w:szCs w:val="32"/>
        </w:rPr>
        <w:t>IntelliJ IDEA is one of the most popular Integrated Development Environments (IDEs) used by software developers around the world, especially for Java programming. Developed by JetBrains, IntelliJ IDEA provides advanced coding assistance, powerful debugging tools, and seamless integration with build systems such as Maven and Gradle. It is widely used in universities, industries, and professional software development teams because of its intelligent code suggestions, easy-to-use interface, and compatibility with many programming languages.</w:t>
      </w:r>
    </w:p>
    <w:p w14:paraId="68C60363" w14:textId="77777777" w:rsidR="00950609" w:rsidRPr="004B7CD0" w:rsidRDefault="00950609" w:rsidP="004B7CD0">
      <w:pPr>
        <w:jc w:val="both"/>
        <w:rPr>
          <w:sz w:val="32"/>
          <w:szCs w:val="32"/>
        </w:rPr>
      </w:pPr>
    </w:p>
    <w:p w14:paraId="0F7CDB6A" w14:textId="77777777" w:rsidR="00950609" w:rsidRPr="004B7CD0" w:rsidRDefault="00000000" w:rsidP="004B7CD0">
      <w:pPr>
        <w:jc w:val="both"/>
        <w:rPr>
          <w:sz w:val="32"/>
          <w:szCs w:val="32"/>
        </w:rPr>
      </w:pPr>
      <w:r w:rsidRPr="004B7CD0">
        <w:rPr>
          <w:sz w:val="32"/>
          <w:szCs w:val="32"/>
        </w:rPr>
        <w:t>For students, particularly those beginning their computer science or software engineering journey, learning how to properly download, install, and configure IntelliJ IDEA is an essential step. This report explains the process of downloading and installing IntelliJ IDEA in a simple and beginner-friendly way. The report covers system requirements, edition comparisons, step-by-step installation, initial setup, and common issues users may encounter.</w:t>
      </w:r>
    </w:p>
    <w:p w14:paraId="43FA1AF1" w14:textId="77777777" w:rsidR="00950609" w:rsidRDefault="00950609"/>
    <w:p w14:paraId="6CE87A8C" w14:textId="77777777" w:rsidR="00950609" w:rsidRPr="004B7CD0" w:rsidRDefault="00000000" w:rsidP="004B7CD0">
      <w:pPr>
        <w:jc w:val="both"/>
        <w:rPr>
          <w:sz w:val="32"/>
          <w:szCs w:val="32"/>
        </w:rPr>
      </w:pPr>
      <w:r w:rsidRPr="004B7CD0">
        <w:rPr>
          <w:sz w:val="32"/>
          <w:szCs w:val="32"/>
        </w:rPr>
        <w:t>2. System Requirements</w:t>
      </w:r>
    </w:p>
    <w:p w14:paraId="2DB23563" w14:textId="77777777" w:rsidR="00950609" w:rsidRPr="004B7CD0" w:rsidRDefault="00000000" w:rsidP="004B7CD0">
      <w:pPr>
        <w:jc w:val="both"/>
        <w:rPr>
          <w:sz w:val="32"/>
          <w:szCs w:val="32"/>
        </w:rPr>
      </w:pPr>
      <w:r w:rsidRPr="004B7CD0">
        <w:rPr>
          <w:sz w:val="32"/>
          <w:szCs w:val="32"/>
        </w:rPr>
        <w:t>Minimum System Requirements</w:t>
      </w:r>
    </w:p>
    <w:p w14:paraId="28B6D96E" w14:textId="77777777" w:rsidR="00950609" w:rsidRPr="004B7CD0" w:rsidRDefault="00000000" w:rsidP="004B7CD0">
      <w:pPr>
        <w:jc w:val="both"/>
        <w:rPr>
          <w:sz w:val="32"/>
          <w:szCs w:val="32"/>
        </w:rPr>
      </w:pPr>
      <w:r w:rsidRPr="004B7CD0">
        <w:rPr>
          <w:sz w:val="32"/>
          <w:szCs w:val="32"/>
        </w:rPr>
        <w:t>Operating System:</w:t>
      </w:r>
    </w:p>
    <w:p w14:paraId="09C008DC" w14:textId="77777777" w:rsidR="00950609" w:rsidRPr="004B7CD0" w:rsidRDefault="00000000" w:rsidP="004B7CD0">
      <w:pPr>
        <w:jc w:val="both"/>
        <w:rPr>
          <w:sz w:val="32"/>
          <w:szCs w:val="32"/>
        </w:rPr>
      </w:pPr>
      <w:r w:rsidRPr="004B7CD0">
        <w:rPr>
          <w:sz w:val="32"/>
          <w:szCs w:val="32"/>
        </w:rPr>
        <w:t>- Windows 10/11 (64-bit)</w:t>
      </w:r>
    </w:p>
    <w:p w14:paraId="2720A6BB" w14:textId="77777777" w:rsidR="00950609" w:rsidRPr="004B7CD0" w:rsidRDefault="00000000" w:rsidP="004B7CD0">
      <w:pPr>
        <w:jc w:val="both"/>
        <w:rPr>
          <w:sz w:val="32"/>
          <w:szCs w:val="32"/>
        </w:rPr>
      </w:pPr>
      <w:r w:rsidRPr="004B7CD0">
        <w:rPr>
          <w:sz w:val="32"/>
          <w:szCs w:val="32"/>
        </w:rPr>
        <w:lastRenderedPageBreak/>
        <w:t>- macOS 10.15 or later</w:t>
      </w:r>
    </w:p>
    <w:p w14:paraId="2AA9205D" w14:textId="77777777" w:rsidR="00950609" w:rsidRPr="004B7CD0" w:rsidRDefault="00000000" w:rsidP="004B7CD0">
      <w:pPr>
        <w:jc w:val="both"/>
        <w:rPr>
          <w:sz w:val="32"/>
          <w:szCs w:val="32"/>
        </w:rPr>
      </w:pPr>
      <w:r w:rsidRPr="004B7CD0">
        <w:rPr>
          <w:sz w:val="32"/>
          <w:szCs w:val="32"/>
        </w:rPr>
        <w:t>- Linux (64-bit)</w:t>
      </w:r>
    </w:p>
    <w:p w14:paraId="354B4DC0" w14:textId="77777777" w:rsidR="00950609" w:rsidRPr="004B7CD0" w:rsidRDefault="00950609" w:rsidP="004B7CD0">
      <w:pPr>
        <w:jc w:val="both"/>
        <w:rPr>
          <w:sz w:val="32"/>
          <w:szCs w:val="32"/>
        </w:rPr>
      </w:pPr>
    </w:p>
    <w:p w14:paraId="24F2A0E8" w14:textId="77777777" w:rsidR="00950609" w:rsidRPr="004B7CD0" w:rsidRDefault="00000000" w:rsidP="004B7CD0">
      <w:pPr>
        <w:jc w:val="both"/>
        <w:rPr>
          <w:sz w:val="32"/>
          <w:szCs w:val="32"/>
        </w:rPr>
      </w:pPr>
      <w:r w:rsidRPr="004B7CD0">
        <w:rPr>
          <w:sz w:val="32"/>
          <w:szCs w:val="32"/>
        </w:rPr>
        <w:t>Hardware Requirements:</w:t>
      </w:r>
    </w:p>
    <w:p w14:paraId="0B13BC2D" w14:textId="77777777" w:rsidR="00950609" w:rsidRPr="004B7CD0" w:rsidRDefault="00000000" w:rsidP="004B7CD0">
      <w:pPr>
        <w:jc w:val="both"/>
        <w:rPr>
          <w:sz w:val="32"/>
          <w:szCs w:val="32"/>
        </w:rPr>
      </w:pPr>
      <w:r w:rsidRPr="004B7CD0">
        <w:rPr>
          <w:sz w:val="32"/>
          <w:szCs w:val="32"/>
        </w:rPr>
        <w:t>- 2 GB RAM minimum (8 GB recommended)</w:t>
      </w:r>
    </w:p>
    <w:p w14:paraId="0F26C04D" w14:textId="77777777" w:rsidR="00950609" w:rsidRPr="004B7CD0" w:rsidRDefault="00000000" w:rsidP="004B7CD0">
      <w:pPr>
        <w:jc w:val="both"/>
        <w:rPr>
          <w:sz w:val="32"/>
          <w:szCs w:val="32"/>
        </w:rPr>
      </w:pPr>
      <w:r w:rsidRPr="004B7CD0">
        <w:rPr>
          <w:sz w:val="32"/>
          <w:szCs w:val="32"/>
        </w:rPr>
        <w:t>- 2.5 GB disk space + extra space for projects</w:t>
      </w:r>
    </w:p>
    <w:p w14:paraId="5CABF50E" w14:textId="77777777" w:rsidR="00950609" w:rsidRPr="004B7CD0" w:rsidRDefault="00000000" w:rsidP="004B7CD0">
      <w:pPr>
        <w:jc w:val="both"/>
        <w:rPr>
          <w:sz w:val="32"/>
          <w:szCs w:val="32"/>
        </w:rPr>
      </w:pPr>
      <w:r w:rsidRPr="004B7CD0">
        <w:rPr>
          <w:sz w:val="32"/>
          <w:szCs w:val="32"/>
        </w:rPr>
        <w:t>- Screen resolution 1024x768 or higher</w:t>
      </w:r>
    </w:p>
    <w:p w14:paraId="4BE504EF" w14:textId="77777777" w:rsidR="00950609" w:rsidRDefault="00950609"/>
    <w:p w14:paraId="2BFB1F6A" w14:textId="77777777" w:rsidR="00950609" w:rsidRPr="004B7CD0" w:rsidRDefault="00000000" w:rsidP="004B7CD0">
      <w:pPr>
        <w:jc w:val="both"/>
        <w:rPr>
          <w:sz w:val="32"/>
          <w:szCs w:val="32"/>
        </w:rPr>
      </w:pPr>
      <w:r w:rsidRPr="004B7CD0">
        <w:rPr>
          <w:sz w:val="32"/>
          <w:szCs w:val="32"/>
        </w:rPr>
        <w:t>Recommended Requirements:</w:t>
      </w:r>
    </w:p>
    <w:p w14:paraId="5BF0F023" w14:textId="77777777" w:rsidR="00950609" w:rsidRPr="004B7CD0" w:rsidRDefault="00000000" w:rsidP="004B7CD0">
      <w:pPr>
        <w:jc w:val="both"/>
        <w:rPr>
          <w:sz w:val="32"/>
          <w:szCs w:val="32"/>
        </w:rPr>
      </w:pPr>
      <w:r w:rsidRPr="004B7CD0">
        <w:rPr>
          <w:sz w:val="32"/>
          <w:szCs w:val="32"/>
        </w:rPr>
        <w:t>- 8 GB RAM or more</w:t>
      </w:r>
    </w:p>
    <w:p w14:paraId="45394542" w14:textId="77777777" w:rsidR="00950609" w:rsidRPr="004B7CD0" w:rsidRDefault="00000000" w:rsidP="004B7CD0">
      <w:pPr>
        <w:jc w:val="both"/>
        <w:rPr>
          <w:sz w:val="32"/>
          <w:szCs w:val="32"/>
        </w:rPr>
      </w:pPr>
      <w:r w:rsidRPr="004B7CD0">
        <w:rPr>
          <w:sz w:val="32"/>
          <w:szCs w:val="32"/>
        </w:rPr>
        <w:t>- SSD drive for faster loading</w:t>
      </w:r>
    </w:p>
    <w:p w14:paraId="4122C6F3" w14:textId="77777777" w:rsidR="00950609" w:rsidRPr="004B7CD0" w:rsidRDefault="00000000" w:rsidP="004B7CD0">
      <w:pPr>
        <w:jc w:val="both"/>
        <w:rPr>
          <w:sz w:val="32"/>
          <w:szCs w:val="32"/>
        </w:rPr>
      </w:pPr>
      <w:r w:rsidRPr="004B7CD0">
        <w:rPr>
          <w:sz w:val="32"/>
          <w:szCs w:val="32"/>
        </w:rPr>
        <w:t>- A modern processor such as Intel i5/i7 or AMD Ryzen</w:t>
      </w:r>
    </w:p>
    <w:p w14:paraId="6E37272D" w14:textId="77777777" w:rsidR="00950609" w:rsidRDefault="00950609"/>
    <w:p w14:paraId="54E6CD73" w14:textId="77777777" w:rsidR="00950609" w:rsidRPr="004B7CD0" w:rsidRDefault="00000000" w:rsidP="004B7CD0">
      <w:pPr>
        <w:jc w:val="center"/>
        <w:rPr>
          <w:sz w:val="44"/>
          <w:szCs w:val="44"/>
        </w:rPr>
      </w:pPr>
      <w:r w:rsidRPr="004B7CD0">
        <w:rPr>
          <w:sz w:val="44"/>
          <w:szCs w:val="44"/>
        </w:rPr>
        <w:t>3. Choosing the Correct Edition</w:t>
      </w:r>
    </w:p>
    <w:p w14:paraId="3564A865" w14:textId="77777777" w:rsidR="00950609" w:rsidRPr="004B7CD0" w:rsidRDefault="00000000" w:rsidP="004B7CD0">
      <w:pPr>
        <w:jc w:val="both"/>
        <w:rPr>
          <w:sz w:val="32"/>
          <w:szCs w:val="32"/>
        </w:rPr>
      </w:pPr>
      <w:r w:rsidRPr="004B7CD0">
        <w:rPr>
          <w:sz w:val="32"/>
          <w:szCs w:val="32"/>
        </w:rPr>
        <w:t>IntelliJ IDEA Community Edition (Free)</w:t>
      </w:r>
    </w:p>
    <w:p w14:paraId="719CE894" w14:textId="77777777" w:rsidR="00950609" w:rsidRPr="004B7CD0" w:rsidRDefault="00000000" w:rsidP="004B7CD0">
      <w:pPr>
        <w:jc w:val="both"/>
        <w:rPr>
          <w:sz w:val="32"/>
          <w:szCs w:val="32"/>
        </w:rPr>
      </w:pPr>
      <w:r w:rsidRPr="004B7CD0">
        <w:rPr>
          <w:sz w:val="32"/>
          <w:szCs w:val="32"/>
        </w:rPr>
        <w:t>- Completely free and open source</w:t>
      </w:r>
    </w:p>
    <w:p w14:paraId="2B937751" w14:textId="77777777" w:rsidR="00950609" w:rsidRPr="004B7CD0" w:rsidRDefault="00000000" w:rsidP="004B7CD0">
      <w:pPr>
        <w:jc w:val="both"/>
        <w:rPr>
          <w:sz w:val="32"/>
          <w:szCs w:val="32"/>
        </w:rPr>
      </w:pPr>
      <w:r w:rsidRPr="004B7CD0">
        <w:rPr>
          <w:sz w:val="32"/>
          <w:szCs w:val="32"/>
        </w:rPr>
        <w:t>- Suitable for Java, Kotlin, Scala, and basic Android development</w:t>
      </w:r>
    </w:p>
    <w:p w14:paraId="53553A83" w14:textId="77777777" w:rsidR="00950609" w:rsidRPr="004B7CD0" w:rsidRDefault="00000000" w:rsidP="004B7CD0">
      <w:pPr>
        <w:jc w:val="both"/>
        <w:rPr>
          <w:sz w:val="32"/>
          <w:szCs w:val="32"/>
        </w:rPr>
      </w:pPr>
      <w:r w:rsidRPr="004B7CD0">
        <w:rPr>
          <w:sz w:val="32"/>
          <w:szCs w:val="32"/>
        </w:rPr>
        <w:t>- Ideal for students and beginners</w:t>
      </w:r>
    </w:p>
    <w:p w14:paraId="07B29680" w14:textId="77777777" w:rsidR="00950609" w:rsidRPr="004B7CD0" w:rsidRDefault="00950609" w:rsidP="004B7CD0">
      <w:pPr>
        <w:jc w:val="both"/>
        <w:rPr>
          <w:sz w:val="32"/>
          <w:szCs w:val="32"/>
        </w:rPr>
      </w:pPr>
    </w:p>
    <w:p w14:paraId="694456FB" w14:textId="77777777" w:rsidR="00950609" w:rsidRPr="004B7CD0" w:rsidRDefault="00000000" w:rsidP="004B7CD0">
      <w:pPr>
        <w:jc w:val="both"/>
        <w:rPr>
          <w:sz w:val="32"/>
          <w:szCs w:val="32"/>
        </w:rPr>
      </w:pPr>
      <w:r w:rsidRPr="004B7CD0">
        <w:rPr>
          <w:sz w:val="32"/>
          <w:szCs w:val="32"/>
        </w:rPr>
        <w:t>IntelliJ IDEA Ultimate Edition (Paid)</w:t>
      </w:r>
    </w:p>
    <w:p w14:paraId="7DC9DB02" w14:textId="77777777" w:rsidR="00950609" w:rsidRPr="004B7CD0" w:rsidRDefault="00000000" w:rsidP="004B7CD0">
      <w:pPr>
        <w:jc w:val="both"/>
        <w:rPr>
          <w:sz w:val="32"/>
          <w:szCs w:val="32"/>
        </w:rPr>
      </w:pPr>
      <w:r w:rsidRPr="004B7CD0">
        <w:rPr>
          <w:sz w:val="32"/>
          <w:szCs w:val="32"/>
        </w:rPr>
        <w:t>- Includes advanced features</w:t>
      </w:r>
    </w:p>
    <w:p w14:paraId="43E3D749" w14:textId="77777777" w:rsidR="00950609" w:rsidRPr="004B7CD0" w:rsidRDefault="00000000" w:rsidP="004B7CD0">
      <w:pPr>
        <w:jc w:val="both"/>
        <w:rPr>
          <w:sz w:val="32"/>
          <w:szCs w:val="32"/>
        </w:rPr>
      </w:pPr>
      <w:r w:rsidRPr="004B7CD0">
        <w:rPr>
          <w:sz w:val="32"/>
          <w:szCs w:val="32"/>
        </w:rPr>
        <w:lastRenderedPageBreak/>
        <w:t>- Supports web development (HTML, CSS, JavaScript, databases)</w:t>
      </w:r>
    </w:p>
    <w:p w14:paraId="16C6D33B" w14:textId="77777777" w:rsidR="00950609" w:rsidRPr="004B7CD0" w:rsidRDefault="00000000" w:rsidP="004B7CD0">
      <w:pPr>
        <w:jc w:val="both"/>
        <w:rPr>
          <w:sz w:val="32"/>
          <w:szCs w:val="32"/>
        </w:rPr>
      </w:pPr>
      <w:r w:rsidRPr="004B7CD0">
        <w:rPr>
          <w:sz w:val="32"/>
          <w:szCs w:val="32"/>
        </w:rPr>
        <w:t>- Suitable for professionals and companies</w:t>
      </w:r>
    </w:p>
    <w:p w14:paraId="64A22B63" w14:textId="77777777" w:rsidR="00950609" w:rsidRPr="004B7CD0" w:rsidRDefault="00950609" w:rsidP="004B7CD0">
      <w:pPr>
        <w:jc w:val="center"/>
        <w:rPr>
          <w:sz w:val="44"/>
          <w:szCs w:val="44"/>
        </w:rPr>
      </w:pPr>
    </w:p>
    <w:p w14:paraId="3C677491" w14:textId="77777777" w:rsidR="00950609" w:rsidRPr="004B7CD0" w:rsidRDefault="00000000" w:rsidP="004B7CD0">
      <w:pPr>
        <w:jc w:val="center"/>
        <w:rPr>
          <w:sz w:val="44"/>
          <w:szCs w:val="44"/>
        </w:rPr>
      </w:pPr>
      <w:r w:rsidRPr="004B7CD0">
        <w:rPr>
          <w:sz w:val="44"/>
          <w:szCs w:val="44"/>
        </w:rPr>
        <w:t>4. Downloading IntelliJ IDEA</w:t>
      </w:r>
    </w:p>
    <w:p w14:paraId="67EFC553" w14:textId="77777777" w:rsidR="00950609" w:rsidRPr="004B7CD0" w:rsidRDefault="00000000" w:rsidP="004B7CD0">
      <w:pPr>
        <w:jc w:val="both"/>
        <w:rPr>
          <w:sz w:val="32"/>
          <w:szCs w:val="32"/>
        </w:rPr>
      </w:pPr>
      <w:r w:rsidRPr="004B7CD0">
        <w:rPr>
          <w:sz w:val="32"/>
          <w:szCs w:val="32"/>
        </w:rPr>
        <w:t>Steps to Download:</w:t>
      </w:r>
    </w:p>
    <w:p w14:paraId="7471FB82" w14:textId="77777777" w:rsidR="00950609" w:rsidRPr="004B7CD0" w:rsidRDefault="00000000" w:rsidP="004B7CD0">
      <w:pPr>
        <w:jc w:val="both"/>
        <w:rPr>
          <w:sz w:val="32"/>
          <w:szCs w:val="32"/>
        </w:rPr>
      </w:pPr>
      <w:r w:rsidRPr="004B7CD0">
        <w:rPr>
          <w:sz w:val="32"/>
          <w:szCs w:val="32"/>
        </w:rPr>
        <w:t>1. Open a web browser (Chrome, Firefox, Edge).</w:t>
      </w:r>
    </w:p>
    <w:p w14:paraId="53CA9BD1" w14:textId="77777777" w:rsidR="00950609" w:rsidRPr="004B7CD0" w:rsidRDefault="00000000" w:rsidP="004B7CD0">
      <w:pPr>
        <w:jc w:val="both"/>
        <w:rPr>
          <w:sz w:val="32"/>
          <w:szCs w:val="32"/>
        </w:rPr>
      </w:pPr>
      <w:r w:rsidRPr="004B7CD0">
        <w:rPr>
          <w:sz w:val="32"/>
          <w:szCs w:val="32"/>
        </w:rPr>
        <w:t>2. Go to the official JetBrains IntelliJ IDEA page.</w:t>
      </w:r>
    </w:p>
    <w:p w14:paraId="1EC888DB" w14:textId="77777777" w:rsidR="00950609" w:rsidRPr="004B7CD0" w:rsidRDefault="00000000" w:rsidP="004B7CD0">
      <w:pPr>
        <w:jc w:val="both"/>
        <w:rPr>
          <w:sz w:val="32"/>
          <w:szCs w:val="32"/>
        </w:rPr>
      </w:pPr>
      <w:r w:rsidRPr="004B7CD0">
        <w:rPr>
          <w:sz w:val="32"/>
          <w:szCs w:val="32"/>
        </w:rPr>
        <w:t>3. Click on the Download button.</w:t>
      </w:r>
    </w:p>
    <w:p w14:paraId="0E36EA91" w14:textId="77777777" w:rsidR="00950609" w:rsidRPr="004B7CD0" w:rsidRDefault="00000000" w:rsidP="004B7CD0">
      <w:pPr>
        <w:jc w:val="both"/>
        <w:rPr>
          <w:sz w:val="32"/>
          <w:szCs w:val="32"/>
        </w:rPr>
      </w:pPr>
      <w:r w:rsidRPr="004B7CD0">
        <w:rPr>
          <w:sz w:val="32"/>
          <w:szCs w:val="32"/>
        </w:rPr>
        <w:t>4. Choose Community Edition.</w:t>
      </w:r>
    </w:p>
    <w:p w14:paraId="6BD16835" w14:textId="77777777" w:rsidR="00950609" w:rsidRPr="004B7CD0" w:rsidRDefault="00000000" w:rsidP="004B7CD0">
      <w:pPr>
        <w:jc w:val="both"/>
        <w:rPr>
          <w:sz w:val="32"/>
          <w:szCs w:val="32"/>
        </w:rPr>
      </w:pPr>
      <w:r w:rsidRPr="004B7CD0">
        <w:rPr>
          <w:sz w:val="32"/>
          <w:szCs w:val="32"/>
        </w:rPr>
        <w:t>5. Download the installer.</w:t>
      </w:r>
    </w:p>
    <w:p w14:paraId="5B97A78C" w14:textId="77777777" w:rsidR="00950609" w:rsidRPr="004B7CD0" w:rsidRDefault="00950609" w:rsidP="004B7CD0">
      <w:pPr>
        <w:jc w:val="center"/>
        <w:rPr>
          <w:sz w:val="44"/>
          <w:szCs w:val="44"/>
        </w:rPr>
      </w:pPr>
    </w:p>
    <w:p w14:paraId="64038E15" w14:textId="77777777" w:rsidR="00950609" w:rsidRPr="004B7CD0" w:rsidRDefault="00000000" w:rsidP="004B7CD0">
      <w:pPr>
        <w:jc w:val="center"/>
        <w:rPr>
          <w:sz w:val="44"/>
          <w:szCs w:val="44"/>
        </w:rPr>
      </w:pPr>
      <w:r w:rsidRPr="004B7CD0">
        <w:rPr>
          <w:sz w:val="44"/>
          <w:szCs w:val="44"/>
        </w:rPr>
        <w:t>5. Installing IntelliJ IDEA on Windows</w:t>
      </w:r>
    </w:p>
    <w:p w14:paraId="776EAEDE" w14:textId="77777777" w:rsidR="00950609" w:rsidRPr="004B7CD0" w:rsidRDefault="00000000" w:rsidP="004B7CD0">
      <w:pPr>
        <w:jc w:val="both"/>
        <w:rPr>
          <w:sz w:val="32"/>
          <w:szCs w:val="32"/>
        </w:rPr>
      </w:pPr>
      <w:r w:rsidRPr="004B7CD0">
        <w:rPr>
          <w:sz w:val="32"/>
          <w:szCs w:val="32"/>
        </w:rPr>
        <w:t>Steps:</w:t>
      </w:r>
    </w:p>
    <w:p w14:paraId="6C37626C" w14:textId="77777777" w:rsidR="00950609" w:rsidRPr="004B7CD0" w:rsidRDefault="00000000" w:rsidP="004B7CD0">
      <w:pPr>
        <w:jc w:val="both"/>
        <w:rPr>
          <w:sz w:val="32"/>
          <w:szCs w:val="32"/>
        </w:rPr>
      </w:pPr>
      <w:r w:rsidRPr="004B7CD0">
        <w:rPr>
          <w:sz w:val="32"/>
          <w:szCs w:val="32"/>
        </w:rPr>
        <w:t>1. Locate the installer file.</w:t>
      </w:r>
    </w:p>
    <w:p w14:paraId="23C7B91B" w14:textId="77777777" w:rsidR="00950609" w:rsidRPr="004B7CD0" w:rsidRDefault="00000000" w:rsidP="004B7CD0">
      <w:pPr>
        <w:jc w:val="both"/>
        <w:rPr>
          <w:sz w:val="32"/>
          <w:szCs w:val="32"/>
        </w:rPr>
      </w:pPr>
      <w:r w:rsidRPr="004B7CD0">
        <w:rPr>
          <w:sz w:val="32"/>
          <w:szCs w:val="32"/>
        </w:rPr>
        <w:t>2. Run the installer as Administrator.</w:t>
      </w:r>
    </w:p>
    <w:p w14:paraId="4014FBA1" w14:textId="77777777" w:rsidR="00950609" w:rsidRPr="004B7CD0" w:rsidRDefault="00000000" w:rsidP="004B7CD0">
      <w:pPr>
        <w:jc w:val="both"/>
        <w:rPr>
          <w:sz w:val="32"/>
          <w:szCs w:val="32"/>
        </w:rPr>
      </w:pPr>
      <w:r w:rsidRPr="004B7CD0">
        <w:rPr>
          <w:sz w:val="32"/>
          <w:szCs w:val="32"/>
        </w:rPr>
        <w:t>3. Start Setup Wizard.</w:t>
      </w:r>
    </w:p>
    <w:p w14:paraId="00061986" w14:textId="77777777" w:rsidR="00950609" w:rsidRPr="004B7CD0" w:rsidRDefault="00000000" w:rsidP="004B7CD0">
      <w:pPr>
        <w:jc w:val="both"/>
        <w:rPr>
          <w:sz w:val="32"/>
          <w:szCs w:val="32"/>
        </w:rPr>
      </w:pPr>
      <w:r w:rsidRPr="004B7CD0">
        <w:rPr>
          <w:sz w:val="32"/>
          <w:szCs w:val="32"/>
        </w:rPr>
        <w:t>4. Choose installation destination.</w:t>
      </w:r>
    </w:p>
    <w:p w14:paraId="050DC87B" w14:textId="77777777" w:rsidR="00950609" w:rsidRPr="004B7CD0" w:rsidRDefault="00000000" w:rsidP="004B7CD0">
      <w:pPr>
        <w:jc w:val="both"/>
        <w:rPr>
          <w:sz w:val="32"/>
          <w:szCs w:val="32"/>
        </w:rPr>
      </w:pPr>
      <w:r w:rsidRPr="004B7CD0">
        <w:rPr>
          <w:sz w:val="32"/>
          <w:szCs w:val="32"/>
        </w:rPr>
        <w:t>5. Select installation options.</w:t>
      </w:r>
    </w:p>
    <w:p w14:paraId="7CD0BCE5" w14:textId="77777777" w:rsidR="00950609" w:rsidRPr="004B7CD0" w:rsidRDefault="00000000" w:rsidP="004B7CD0">
      <w:pPr>
        <w:jc w:val="both"/>
        <w:rPr>
          <w:sz w:val="32"/>
          <w:szCs w:val="32"/>
        </w:rPr>
      </w:pPr>
      <w:r w:rsidRPr="004B7CD0">
        <w:rPr>
          <w:sz w:val="32"/>
          <w:szCs w:val="32"/>
        </w:rPr>
        <w:t>6. Choose Start Menu folder.</w:t>
      </w:r>
    </w:p>
    <w:p w14:paraId="6EEB9D1C" w14:textId="77777777" w:rsidR="00950609" w:rsidRPr="004B7CD0" w:rsidRDefault="00000000" w:rsidP="004B7CD0">
      <w:pPr>
        <w:jc w:val="both"/>
        <w:rPr>
          <w:sz w:val="32"/>
          <w:szCs w:val="32"/>
        </w:rPr>
      </w:pPr>
      <w:r w:rsidRPr="004B7CD0">
        <w:rPr>
          <w:sz w:val="32"/>
          <w:szCs w:val="32"/>
        </w:rPr>
        <w:lastRenderedPageBreak/>
        <w:t>7. Install.</w:t>
      </w:r>
    </w:p>
    <w:p w14:paraId="5FF735FA" w14:textId="77777777" w:rsidR="00950609" w:rsidRPr="004B7CD0" w:rsidRDefault="00000000" w:rsidP="004B7CD0">
      <w:pPr>
        <w:jc w:val="both"/>
        <w:rPr>
          <w:sz w:val="32"/>
          <w:szCs w:val="32"/>
        </w:rPr>
      </w:pPr>
      <w:r w:rsidRPr="004B7CD0">
        <w:rPr>
          <w:sz w:val="32"/>
          <w:szCs w:val="32"/>
        </w:rPr>
        <w:t>8. Launch IntelliJ IDEA.</w:t>
      </w:r>
    </w:p>
    <w:p w14:paraId="29DEACEF" w14:textId="77777777" w:rsidR="00950609" w:rsidRDefault="00950609"/>
    <w:p w14:paraId="5E9D22FD" w14:textId="77777777" w:rsidR="00950609" w:rsidRPr="004B7CD0" w:rsidRDefault="00000000" w:rsidP="004B7CD0">
      <w:pPr>
        <w:jc w:val="center"/>
        <w:rPr>
          <w:sz w:val="44"/>
          <w:szCs w:val="44"/>
        </w:rPr>
      </w:pPr>
      <w:r w:rsidRPr="004B7CD0">
        <w:rPr>
          <w:sz w:val="44"/>
          <w:szCs w:val="44"/>
        </w:rPr>
        <w:t>6. First-Time Setup</w:t>
      </w:r>
    </w:p>
    <w:p w14:paraId="4D543FC4" w14:textId="77777777" w:rsidR="00950609" w:rsidRPr="004B7CD0" w:rsidRDefault="00000000" w:rsidP="004B7CD0">
      <w:pPr>
        <w:jc w:val="both"/>
        <w:rPr>
          <w:sz w:val="32"/>
          <w:szCs w:val="32"/>
        </w:rPr>
      </w:pPr>
      <w:r w:rsidRPr="004B7CD0">
        <w:rPr>
          <w:sz w:val="32"/>
          <w:szCs w:val="32"/>
        </w:rPr>
        <w:t>- Do not import settings (first install)</w:t>
      </w:r>
    </w:p>
    <w:p w14:paraId="341F25B5" w14:textId="77777777" w:rsidR="00950609" w:rsidRPr="004B7CD0" w:rsidRDefault="00000000" w:rsidP="004B7CD0">
      <w:pPr>
        <w:jc w:val="both"/>
        <w:rPr>
          <w:sz w:val="32"/>
          <w:szCs w:val="32"/>
        </w:rPr>
      </w:pPr>
      <w:r w:rsidRPr="004B7CD0">
        <w:rPr>
          <w:sz w:val="32"/>
          <w:szCs w:val="32"/>
        </w:rPr>
        <w:t>- Choose UI theme</w:t>
      </w:r>
    </w:p>
    <w:p w14:paraId="29F672FD" w14:textId="77777777" w:rsidR="00950609" w:rsidRPr="004B7CD0" w:rsidRDefault="00000000" w:rsidP="004B7CD0">
      <w:pPr>
        <w:jc w:val="both"/>
        <w:rPr>
          <w:sz w:val="32"/>
          <w:szCs w:val="32"/>
        </w:rPr>
      </w:pPr>
      <w:r w:rsidRPr="004B7CD0">
        <w:rPr>
          <w:sz w:val="32"/>
          <w:szCs w:val="32"/>
        </w:rPr>
        <w:t>- Install plugins (Kotlin, Git, Markdown)</w:t>
      </w:r>
    </w:p>
    <w:p w14:paraId="6EA60C67" w14:textId="77777777" w:rsidR="00950609" w:rsidRPr="004B7CD0" w:rsidRDefault="00000000" w:rsidP="004B7CD0">
      <w:pPr>
        <w:jc w:val="both"/>
        <w:rPr>
          <w:sz w:val="32"/>
          <w:szCs w:val="32"/>
        </w:rPr>
      </w:pPr>
      <w:r w:rsidRPr="004B7CD0">
        <w:rPr>
          <w:sz w:val="32"/>
          <w:szCs w:val="32"/>
        </w:rPr>
        <w:t>- Configure JDK</w:t>
      </w:r>
    </w:p>
    <w:p w14:paraId="7336C9F8" w14:textId="77777777" w:rsidR="00950609" w:rsidRPr="004B7CD0" w:rsidRDefault="00950609" w:rsidP="004B7CD0">
      <w:pPr>
        <w:jc w:val="center"/>
        <w:rPr>
          <w:sz w:val="44"/>
          <w:szCs w:val="44"/>
        </w:rPr>
      </w:pPr>
    </w:p>
    <w:p w14:paraId="17EF275B" w14:textId="77777777" w:rsidR="00950609" w:rsidRPr="004B7CD0" w:rsidRDefault="00000000" w:rsidP="004B7CD0">
      <w:pPr>
        <w:jc w:val="center"/>
        <w:rPr>
          <w:sz w:val="44"/>
          <w:szCs w:val="44"/>
        </w:rPr>
      </w:pPr>
      <w:r w:rsidRPr="004B7CD0">
        <w:rPr>
          <w:sz w:val="44"/>
          <w:szCs w:val="44"/>
        </w:rPr>
        <w:t>7. Creating Your First Java Project</w:t>
      </w:r>
    </w:p>
    <w:p w14:paraId="4CC59610" w14:textId="77777777" w:rsidR="00950609" w:rsidRPr="004B7CD0" w:rsidRDefault="00000000" w:rsidP="004B7CD0">
      <w:pPr>
        <w:jc w:val="both"/>
        <w:rPr>
          <w:sz w:val="32"/>
          <w:szCs w:val="32"/>
        </w:rPr>
      </w:pPr>
      <w:r w:rsidRPr="004B7CD0">
        <w:rPr>
          <w:sz w:val="32"/>
          <w:szCs w:val="32"/>
        </w:rPr>
        <w:t>Example program:</w:t>
      </w:r>
    </w:p>
    <w:p w14:paraId="531AD301" w14:textId="77777777" w:rsidR="00950609" w:rsidRPr="004B7CD0" w:rsidRDefault="00000000" w:rsidP="004B7CD0">
      <w:pPr>
        <w:jc w:val="both"/>
        <w:rPr>
          <w:sz w:val="32"/>
          <w:szCs w:val="32"/>
        </w:rPr>
      </w:pPr>
      <w:r w:rsidRPr="004B7CD0">
        <w:rPr>
          <w:sz w:val="32"/>
          <w:szCs w:val="32"/>
        </w:rPr>
        <w:t>public class Main {</w:t>
      </w:r>
    </w:p>
    <w:p w14:paraId="471DBC7B" w14:textId="77777777" w:rsidR="00950609" w:rsidRPr="004B7CD0" w:rsidRDefault="00000000" w:rsidP="004B7CD0">
      <w:pPr>
        <w:jc w:val="both"/>
        <w:rPr>
          <w:sz w:val="32"/>
          <w:szCs w:val="32"/>
        </w:rPr>
      </w:pPr>
      <w:r w:rsidRPr="004B7CD0">
        <w:rPr>
          <w:sz w:val="32"/>
          <w:szCs w:val="32"/>
        </w:rPr>
        <w:t xml:space="preserve">    public static void </w:t>
      </w:r>
      <w:proofErr w:type="gramStart"/>
      <w:r w:rsidRPr="004B7CD0">
        <w:rPr>
          <w:sz w:val="32"/>
          <w:szCs w:val="32"/>
        </w:rPr>
        <w:t>main(String[</w:t>
      </w:r>
      <w:proofErr w:type="gramEnd"/>
      <w:r w:rsidRPr="004B7CD0">
        <w:rPr>
          <w:sz w:val="32"/>
          <w:szCs w:val="32"/>
        </w:rPr>
        <w:t xml:space="preserve">] </w:t>
      </w:r>
      <w:proofErr w:type="gramStart"/>
      <w:r w:rsidRPr="004B7CD0">
        <w:rPr>
          <w:sz w:val="32"/>
          <w:szCs w:val="32"/>
        </w:rPr>
        <w:t>args) {</w:t>
      </w:r>
      <w:proofErr w:type="gramEnd"/>
    </w:p>
    <w:p w14:paraId="5AD4A2D5" w14:textId="77777777" w:rsidR="00950609" w:rsidRPr="004B7CD0" w:rsidRDefault="00000000" w:rsidP="004B7CD0">
      <w:pPr>
        <w:jc w:val="both"/>
        <w:rPr>
          <w:sz w:val="32"/>
          <w:szCs w:val="32"/>
        </w:rPr>
      </w:pPr>
      <w:r w:rsidRPr="004B7CD0">
        <w:rPr>
          <w:sz w:val="32"/>
          <w:szCs w:val="32"/>
        </w:rPr>
        <w:t xml:space="preserve">        System.out.println("Hello, IntelliJ IDEA!"</w:t>
      </w:r>
      <w:proofErr w:type="gramStart"/>
      <w:r w:rsidRPr="004B7CD0">
        <w:rPr>
          <w:sz w:val="32"/>
          <w:szCs w:val="32"/>
        </w:rPr>
        <w:t>);</w:t>
      </w:r>
      <w:proofErr w:type="gramEnd"/>
    </w:p>
    <w:p w14:paraId="2A77B1A7" w14:textId="77777777" w:rsidR="00950609" w:rsidRPr="004B7CD0" w:rsidRDefault="00000000" w:rsidP="004B7CD0">
      <w:pPr>
        <w:jc w:val="both"/>
        <w:rPr>
          <w:sz w:val="32"/>
          <w:szCs w:val="32"/>
        </w:rPr>
      </w:pPr>
      <w:r w:rsidRPr="004B7CD0">
        <w:rPr>
          <w:sz w:val="32"/>
          <w:szCs w:val="32"/>
        </w:rPr>
        <w:t xml:space="preserve">    }</w:t>
      </w:r>
    </w:p>
    <w:p w14:paraId="4CE71933" w14:textId="77777777" w:rsidR="00950609" w:rsidRPr="004B7CD0" w:rsidRDefault="00000000" w:rsidP="004B7CD0">
      <w:pPr>
        <w:jc w:val="both"/>
        <w:rPr>
          <w:sz w:val="32"/>
          <w:szCs w:val="32"/>
        </w:rPr>
      </w:pPr>
      <w:r w:rsidRPr="004B7CD0">
        <w:rPr>
          <w:sz w:val="32"/>
          <w:szCs w:val="32"/>
        </w:rPr>
        <w:t>}</w:t>
      </w:r>
    </w:p>
    <w:p w14:paraId="58BEA8F2" w14:textId="77777777" w:rsidR="00950609" w:rsidRPr="004B7CD0" w:rsidRDefault="00950609" w:rsidP="004B7CD0">
      <w:pPr>
        <w:jc w:val="center"/>
        <w:rPr>
          <w:sz w:val="44"/>
          <w:szCs w:val="44"/>
        </w:rPr>
      </w:pPr>
    </w:p>
    <w:p w14:paraId="25642994" w14:textId="77777777" w:rsidR="00950609" w:rsidRPr="004B7CD0" w:rsidRDefault="00000000" w:rsidP="004B7CD0">
      <w:pPr>
        <w:jc w:val="center"/>
        <w:rPr>
          <w:sz w:val="44"/>
          <w:szCs w:val="44"/>
        </w:rPr>
      </w:pPr>
      <w:r w:rsidRPr="004B7CD0">
        <w:rPr>
          <w:sz w:val="44"/>
          <w:szCs w:val="44"/>
        </w:rPr>
        <w:t>8. Common Problems and Solutions</w:t>
      </w:r>
    </w:p>
    <w:p w14:paraId="0E9BC831" w14:textId="77777777" w:rsidR="00950609" w:rsidRPr="004B7CD0" w:rsidRDefault="00000000" w:rsidP="004B7CD0">
      <w:pPr>
        <w:jc w:val="both"/>
        <w:rPr>
          <w:sz w:val="32"/>
          <w:szCs w:val="32"/>
        </w:rPr>
      </w:pPr>
      <w:r w:rsidRPr="004B7CD0">
        <w:rPr>
          <w:sz w:val="32"/>
          <w:szCs w:val="32"/>
        </w:rPr>
        <w:t>- JDK not detected: install or download via IntelliJ</w:t>
      </w:r>
    </w:p>
    <w:p w14:paraId="095BC6D6" w14:textId="77777777" w:rsidR="00950609" w:rsidRPr="004B7CD0" w:rsidRDefault="00000000" w:rsidP="004B7CD0">
      <w:pPr>
        <w:jc w:val="both"/>
        <w:rPr>
          <w:sz w:val="32"/>
          <w:szCs w:val="32"/>
        </w:rPr>
      </w:pPr>
      <w:r w:rsidRPr="004B7CD0">
        <w:rPr>
          <w:sz w:val="32"/>
          <w:szCs w:val="32"/>
        </w:rPr>
        <w:lastRenderedPageBreak/>
        <w:t xml:space="preserve">- Performance issues: </w:t>
      </w:r>
      <w:proofErr w:type="gramStart"/>
      <w:r w:rsidRPr="004B7CD0">
        <w:rPr>
          <w:sz w:val="32"/>
          <w:szCs w:val="32"/>
        </w:rPr>
        <w:t>increase</w:t>
      </w:r>
      <w:proofErr w:type="gramEnd"/>
      <w:r w:rsidRPr="004B7CD0">
        <w:rPr>
          <w:sz w:val="32"/>
          <w:szCs w:val="32"/>
        </w:rPr>
        <w:t xml:space="preserve"> memory, use SSD</w:t>
      </w:r>
    </w:p>
    <w:p w14:paraId="20E7BAB7" w14:textId="77777777" w:rsidR="00950609" w:rsidRPr="004B7CD0" w:rsidRDefault="00000000" w:rsidP="004B7CD0">
      <w:pPr>
        <w:jc w:val="both"/>
        <w:rPr>
          <w:sz w:val="32"/>
          <w:szCs w:val="32"/>
        </w:rPr>
      </w:pPr>
      <w:r w:rsidRPr="004B7CD0">
        <w:rPr>
          <w:sz w:val="32"/>
          <w:szCs w:val="32"/>
        </w:rPr>
        <w:t>- Plugin issues: update plugins</w:t>
      </w:r>
    </w:p>
    <w:p w14:paraId="74F2B015" w14:textId="77777777" w:rsidR="00950609" w:rsidRPr="004B7CD0" w:rsidRDefault="00000000" w:rsidP="004B7CD0">
      <w:pPr>
        <w:jc w:val="both"/>
        <w:rPr>
          <w:sz w:val="32"/>
          <w:szCs w:val="32"/>
        </w:rPr>
      </w:pPr>
      <w:r w:rsidRPr="004B7CD0">
        <w:rPr>
          <w:sz w:val="32"/>
          <w:szCs w:val="32"/>
        </w:rPr>
        <w:t>- Installation errors: disable antivirus temporarily</w:t>
      </w:r>
    </w:p>
    <w:p w14:paraId="1D59F8E9" w14:textId="77777777" w:rsidR="00950609" w:rsidRPr="004B7CD0" w:rsidRDefault="00950609" w:rsidP="004B7CD0">
      <w:pPr>
        <w:jc w:val="both"/>
        <w:rPr>
          <w:sz w:val="32"/>
          <w:szCs w:val="32"/>
        </w:rPr>
      </w:pPr>
    </w:p>
    <w:p w14:paraId="1FAED00C" w14:textId="77777777" w:rsidR="00950609" w:rsidRPr="004B7CD0" w:rsidRDefault="00000000" w:rsidP="004B7CD0">
      <w:pPr>
        <w:jc w:val="center"/>
        <w:rPr>
          <w:sz w:val="44"/>
          <w:szCs w:val="44"/>
        </w:rPr>
      </w:pPr>
      <w:r w:rsidRPr="004B7CD0">
        <w:rPr>
          <w:sz w:val="44"/>
          <w:szCs w:val="44"/>
        </w:rPr>
        <w:t>9. Advantages of Using IntelliJ IDEA</w:t>
      </w:r>
    </w:p>
    <w:p w14:paraId="10702831" w14:textId="77777777" w:rsidR="00950609" w:rsidRPr="004B7CD0" w:rsidRDefault="00000000" w:rsidP="004B7CD0">
      <w:pPr>
        <w:jc w:val="both"/>
        <w:rPr>
          <w:sz w:val="32"/>
          <w:szCs w:val="32"/>
        </w:rPr>
      </w:pPr>
      <w:r w:rsidRPr="004B7CD0">
        <w:rPr>
          <w:sz w:val="32"/>
          <w:szCs w:val="32"/>
        </w:rPr>
        <w:t>- Code completion</w:t>
      </w:r>
    </w:p>
    <w:p w14:paraId="39C28C62" w14:textId="77777777" w:rsidR="00950609" w:rsidRPr="004B7CD0" w:rsidRDefault="00000000" w:rsidP="004B7CD0">
      <w:pPr>
        <w:jc w:val="both"/>
        <w:rPr>
          <w:sz w:val="32"/>
          <w:szCs w:val="32"/>
        </w:rPr>
      </w:pPr>
      <w:r w:rsidRPr="004B7CD0">
        <w:rPr>
          <w:sz w:val="32"/>
          <w:szCs w:val="32"/>
        </w:rPr>
        <w:t>- Refactoring tools</w:t>
      </w:r>
    </w:p>
    <w:p w14:paraId="7790685C" w14:textId="77777777" w:rsidR="00950609" w:rsidRPr="004B7CD0" w:rsidRDefault="00000000" w:rsidP="004B7CD0">
      <w:pPr>
        <w:jc w:val="both"/>
        <w:rPr>
          <w:sz w:val="32"/>
          <w:szCs w:val="32"/>
        </w:rPr>
      </w:pPr>
      <w:r w:rsidRPr="004B7CD0">
        <w:rPr>
          <w:sz w:val="32"/>
          <w:szCs w:val="32"/>
        </w:rPr>
        <w:t>- Debugging support</w:t>
      </w:r>
    </w:p>
    <w:p w14:paraId="7A008CAD" w14:textId="77777777" w:rsidR="00950609" w:rsidRPr="004B7CD0" w:rsidRDefault="00000000" w:rsidP="004B7CD0">
      <w:pPr>
        <w:jc w:val="both"/>
        <w:rPr>
          <w:sz w:val="32"/>
          <w:szCs w:val="32"/>
        </w:rPr>
      </w:pPr>
      <w:r w:rsidRPr="004B7CD0">
        <w:rPr>
          <w:sz w:val="32"/>
          <w:szCs w:val="32"/>
        </w:rPr>
        <w:t>- Version control integration</w:t>
      </w:r>
    </w:p>
    <w:p w14:paraId="0221C169" w14:textId="77777777" w:rsidR="00950609" w:rsidRPr="004B7CD0" w:rsidRDefault="00000000" w:rsidP="004B7CD0">
      <w:pPr>
        <w:jc w:val="both"/>
        <w:rPr>
          <w:sz w:val="32"/>
          <w:szCs w:val="32"/>
        </w:rPr>
      </w:pPr>
      <w:r w:rsidRPr="004B7CD0">
        <w:rPr>
          <w:sz w:val="32"/>
          <w:szCs w:val="32"/>
        </w:rPr>
        <w:t>- User-friendly interface</w:t>
      </w:r>
    </w:p>
    <w:p w14:paraId="640596A9" w14:textId="77777777" w:rsidR="00950609" w:rsidRDefault="00950609"/>
    <w:p w14:paraId="4571B01B" w14:textId="77777777" w:rsidR="00950609" w:rsidRPr="004B7CD0" w:rsidRDefault="00000000" w:rsidP="004B7CD0">
      <w:pPr>
        <w:jc w:val="center"/>
        <w:rPr>
          <w:sz w:val="44"/>
          <w:szCs w:val="44"/>
        </w:rPr>
      </w:pPr>
      <w:r w:rsidRPr="004B7CD0">
        <w:rPr>
          <w:sz w:val="44"/>
          <w:szCs w:val="44"/>
        </w:rPr>
        <w:t>10. Conclusion</w:t>
      </w:r>
    </w:p>
    <w:p w14:paraId="357DDD11" w14:textId="77777777" w:rsidR="00950609" w:rsidRPr="004B7CD0" w:rsidRDefault="00000000" w:rsidP="004B7CD0">
      <w:pPr>
        <w:jc w:val="both"/>
        <w:rPr>
          <w:sz w:val="32"/>
          <w:szCs w:val="32"/>
        </w:rPr>
      </w:pPr>
      <w:r w:rsidRPr="004B7CD0">
        <w:rPr>
          <w:sz w:val="32"/>
          <w:szCs w:val="32"/>
        </w:rPr>
        <w:t>Downloading and installing IntelliJ IDEA is straightforward. The Community Edition is ideal for students learning Java. Following these steps ensures a smooth setup and helps users begin programming confidently.</w:t>
      </w:r>
    </w:p>
    <w:sectPr w:rsidR="00950609" w:rsidRPr="004B7C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5104930">
    <w:abstractNumId w:val="8"/>
  </w:num>
  <w:num w:numId="2" w16cid:durableId="467404485">
    <w:abstractNumId w:val="6"/>
  </w:num>
  <w:num w:numId="3" w16cid:durableId="830828885">
    <w:abstractNumId w:val="5"/>
  </w:num>
  <w:num w:numId="4" w16cid:durableId="1248534492">
    <w:abstractNumId w:val="4"/>
  </w:num>
  <w:num w:numId="5" w16cid:durableId="2046590287">
    <w:abstractNumId w:val="7"/>
  </w:num>
  <w:num w:numId="6" w16cid:durableId="276105640">
    <w:abstractNumId w:val="3"/>
  </w:num>
  <w:num w:numId="7" w16cid:durableId="1207642423">
    <w:abstractNumId w:val="2"/>
  </w:num>
  <w:num w:numId="8" w16cid:durableId="1563524247">
    <w:abstractNumId w:val="1"/>
  </w:num>
  <w:num w:numId="9" w16cid:durableId="2075009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F78"/>
    <w:rsid w:val="0015074B"/>
    <w:rsid w:val="00185329"/>
    <w:rsid w:val="0029639D"/>
    <w:rsid w:val="00326F90"/>
    <w:rsid w:val="004B7CD0"/>
    <w:rsid w:val="00950609"/>
    <w:rsid w:val="00AA1D8D"/>
    <w:rsid w:val="00B47730"/>
    <w:rsid w:val="00B5254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F8CEC1"/>
  <w14:defaultImageDpi w14:val="300"/>
  <w15:docId w15:val="{064CCC94-6A20-44C0-ADFD-A1E17D96F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CD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512</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Alen Francis</cp:lastModifiedBy>
  <cp:revision>2</cp:revision>
  <dcterms:created xsi:type="dcterms:W3CDTF">2025-11-14T13:49:00Z</dcterms:created>
  <dcterms:modified xsi:type="dcterms:W3CDTF">2025-11-14T13:49:00Z</dcterms:modified>
  <cp:category/>
</cp:coreProperties>
</file>